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72"/>
        </w:rPr>
        <w:t>SUNDAE</w:t>
      </w:r>
    </w:p>
    <w:p>
      <w:pPr>
        <w:jc w:val="center"/>
      </w:pPr>
      <w:r>
        <w:rPr>
          <w:color w:val="555555"/>
          <w:sz w:val="36"/>
        </w:rPr>
        <w:t>Enterprise AI Chatbot Platform</w:t>
      </w:r>
    </w:p>
    <w:p/>
    <w:p>
      <w:pPr>
        <w:jc w:val="center"/>
      </w:pPr>
      <w:r>
        <w:rPr>
          <w:sz w:val="28"/>
        </w:rPr>
        <w:t>Project Documentation</w:t>
      </w:r>
    </w:p>
    <w:p/>
    <w:p>
      <w:pPr>
        <w:jc w:val="center"/>
      </w:pPr>
      <w:r>
        <w:rPr>
          <w:b/>
        </w:rPr>
        <w:t xml:space="preserve">Tech Stack: </w:t>
      </w:r>
      <w:r>
        <w:t>FastAPI + React + Supabase + Ollama</w:t>
      </w:r>
    </w:p>
    <w:p>
      <w:pPr>
        <w:jc w:val="center"/>
      </w:pPr>
      <w:r>
        <w:rPr>
          <w:b/>
        </w:rPr>
        <w:t xml:space="preserve">Version: </w:t>
      </w:r>
      <w:r>
        <w:t>March 2026 (Updated)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Project Overview</w:t>
      </w:r>
    </w:p>
    <w:p>
      <w:pPr>
        <w:spacing w:after="40"/>
      </w:pPr>
      <w:r>
        <w:t>2. Architecture</w:t>
      </w:r>
    </w:p>
    <w:p>
      <w:pPr>
        <w:spacing w:after="40"/>
      </w:pPr>
      <w:r>
        <w:t>3. Backend (FastAPI + Python)</w:t>
      </w:r>
    </w:p>
    <w:p>
      <w:pPr>
        <w:spacing w:after="40"/>
      </w:pPr>
      <w:r>
        <w:t xml:space="preserve">   3.1 Project Structure</w:t>
      </w:r>
    </w:p>
    <w:p>
      <w:pPr>
        <w:spacing w:after="40"/>
      </w:pPr>
      <w:r>
        <w:t xml:space="preserve">   3.2 Database Schema</w:t>
      </w:r>
    </w:p>
    <w:p>
      <w:pPr>
        <w:spacing w:after="40"/>
      </w:pPr>
      <w:r>
        <w:t xml:space="preserve">   3.3 AI Services</w:t>
      </w:r>
    </w:p>
    <w:p>
      <w:pPr>
        <w:spacing w:after="40"/>
      </w:pPr>
      <w:r>
        <w:t xml:space="preserve">   3.4 Auth Middleware</w:t>
      </w:r>
    </w:p>
    <w:p>
      <w:pPr>
        <w:spacing w:after="40"/>
      </w:pPr>
      <w:r>
        <w:t xml:space="preserve">   3.5 API Endpoints</w:t>
      </w:r>
    </w:p>
    <w:p>
      <w:pPr>
        <w:spacing w:after="40"/>
      </w:pPr>
      <w:r>
        <w:t>4. Frontend (React + Vite + Tailwind v4)</w:t>
      </w:r>
    </w:p>
    <w:p>
      <w:pPr>
        <w:spacing w:after="40"/>
      </w:pPr>
      <w:r>
        <w:t xml:space="preserve">   4.1 Project Structure</w:t>
      </w:r>
    </w:p>
    <w:p>
      <w:pPr>
        <w:spacing w:after="40"/>
      </w:pPr>
      <w:r>
        <w:t xml:space="preserve">   4.2 Token Protection Strategy</w:t>
      </w:r>
    </w:p>
    <w:p>
      <w:pPr>
        <w:spacing w:after="40"/>
      </w:pPr>
      <w:r>
        <w:t>5. Supabase Auth Integration</w:t>
      </w:r>
    </w:p>
    <w:p>
      <w:pPr>
        <w:spacing w:after="40"/>
      </w:pPr>
      <w:r>
        <w:t xml:space="preserve">   5.1 Auth Flow</w:t>
      </w:r>
    </w:p>
    <w:p>
      <w:pPr>
        <w:spacing w:after="40"/>
      </w:pPr>
      <w:r>
        <w:t xml:space="preserve">   5.2 Registration Flow</w:t>
      </w:r>
    </w:p>
    <w:p>
      <w:pPr>
        <w:spacing w:after="40"/>
      </w:pPr>
      <w:r>
        <w:t>6. RLS Security (Row Level Security)</w:t>
      </w:r>
    </w:p>
    <w:p>
      <w:pPr>
        <w:spacing w:after="40"/>
      </w:pPr>
      <w:r>
        <w:t>7. SQL Migrations (001-009)</w:t>
      </w:r>
    </w:p>
    <w:p>
      <w:pPr>
        <w:spacing w:after="40"/>
      </w:pPr>
      <w:r>
        <w:t>8. Bug Fixes Summary</w:t>
      </w:r>
    </w:p>
    <w:p>
      <w:pPr>
        <w:spacing w:after="40"/>
      </w:pPr>
      <w:r>
        <w:t>9. LLM Model Configuration</w:t>
      </w:r>
    </w:p>
    <w:p>
      <w:pPr>
        <w:spacing w:after="40"/>
      </w:pPr>
      <w:r>
        <w:t>10. Deployment &amp; Run Commands</w:t>
      </w:r>
    </w:p>
    <w:p>
      <w:pPr>
        <w:spacing w:after="40"/>
      </w:pPr>
      <w:r>
        <w:t>11. Next Steps &amp; Roadmap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SUNDAE is an Enterprise AI Chatbot Platform designed for Thai-language customer support. It uses a Retrieval-Augmented Generation (RAG) architecture to provide accurate, context-aware responses based on uploaded knowledge base documents.</w:t>
      </w:r>
    </w:p>
    <w:p>
      <w:r>
        <w:t>The system supports multi-tenant organizations, role-based access control (Admin, Support, User), omnichannel messaging (Web + LINE), human handoff capability, and streaming AI responses.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RAG-based AI chatbot with Thai language support</w:t>
      </w:r>
    </w:p>
    <w:p>
      <w:pPr>
        <w:pStyle w:val="ListBullet"/>
      </w:pPr>
      <w:r>
        <w:t>Document upload &amp; intelligent chunking (Parent-Child strategy)</w:t>
      </w:r>
    </w:p>
    <w:p>
      <w:pPr>
        <w:pStyle w:val="ListBullet"/>
      </w:pPr>
      <w:r>
        <w:t>Vector search with BGE-M3 embeddings (1024 dimensions)</w:t>
      </w:r>
    </w:p>
    <w:p>
      <w:pPr>
        <w:pStyle w:val="ListBullet"/>
      </w:pPr>
      <w:r>
        <w:t>Reranking with BGE-Reranker-v2-M3 for improved accuracy</w:t>
      </w:r>
    </w:p>
    <w:p>
      <w:pPr>
        <w:pStyle w:val="ListBullet"/>
      </w:pPr>
      <w:r>
        <w:t>Streaming SSE responses with Ollama/Qwen2.5</w:t>
      </w:r>
    </w:p>
    <w:p>
      <w:pPr>
        <w:pStyle w:val="ListBullet"/>
      </w:pPr>
      <w:r>
        <w:t>Multi-tenant organization support</w:t>
      </w:r>
    </w:p>
    <w:p>
      <w:pPr>
        <w:pStyle w:val="ListBullet"/>
      </w:pPr>
      <w:r>
        <w:t>Role-based access: Admin, Support, User</w:t>
      </w:r>
    </w:p>
    <w:p>
      <w:pPr>
        <w:pStyle w:val="ListBullet"/>
      </w:pPr>
      <w:r>
        <w:t>User approval workflow</w:t>
      </w:r>
    </w:p>
    <w:p>
      <w:pPr>
        <w:pStyle w:val="ListBullet"/>
      </w:pPr>
      <w:r>
        <w:t>Human handoff (AI to human agent)</w:t>
      </w:r>
    </w:p>
    <w:p>
      <w:pPr>
        <w:pStyle w:val="ListBullet"/>
      </w:pPr>
      <w:r>
        <w:t>Omnichannel: Web Chat + LINE (planned)</w:t>
      </w:r>
    </w:p>
    <w:p>
      <w:pPr>
        <w:pStyle w:val="ListBullet"/>
      </w:pPr>
      <w:r>
        <w:t>JWT authentication via Supabase Auth</w:t>
      </w:r>
    </w:p>
    <w:p>
      <w:pPr>
        <w:pStyle w:val="ListBullet"/>
      </w:pPr>
      <w:r>
        <w:t>Row Level Security (RLS) on all tables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(Python)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 + SSE streaming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Vite + Tailwind v4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TypeScript SPA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 PostgreSQL + pgvector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Vector search + RLS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 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JWT-based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BAAI/bge-m3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1024-dim multilingual embeddings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Reranker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BAAI/bge-reranker-v2-m3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Cross-encoder reranking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Ollama / Qwen2.5:3b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LLM inference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Containerization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+ 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Multi-service deployment</w:t>
            </w:r>
          </w:p>
        </w:tc>
      </w:tr>
    </w:tbl>
    <w:p/>
    <w:p>
      <w:r>
        <w:br w:type="page"/>
      </w:r>
    </w:p>
    <w:p>
      <w:pPr>
        <w:pStyle w:val="Heading1"/>
      </w:pPr>
      <w:r>
        <w:t>2. Architecture</w:t>
      </w:r>
    </w:p>
    <w:p>
      <w:r>
        <w:t>The system follows a three-tier architecture with clear separation between Frontend, Backend, and Database layers.</w:t>
      </w:r>
    </w:p>
    <w:p>
      <w:pPr>
        <w:pStyle w:val="Heading2"/>
      </w:pPr>
      <w:r>
        <w:t>Architecture Diagram (Text)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+---------------------------+       +-------------------+</w:t>
        <w:br/>
        <w:t>|   Frontend (React+Vite)   |       |   Supabase Auth   |</w:t>
        <w:br/>
        <w:t>|  - LoginPage              | &lt;---&gt; |  - Auth Service   |</w:t>
        <w:br/>
        <w:t>|  - Dashboard              |  JWT  |  - user_profiles  |</w:t>
        <w:br/>
        <w:t>|  - Knowledge Base         |       |  - RLS Policies   |</w:t>
        <w:br/>
        <w:t>|  - Bots                   |       +-------------------+</w:t>
        <w:br/>
        <w:t>|  - Inbox                  |</w:t>
        <w:br/>
        <w:t>|  - Web Chat               |</w:t>
        <w:br/>
        <w:t>|  - Approvals              |</w:t>
        <w:br/>
        <w:t>+------------+--------------+</w:t>
        <w:br/>
        <w:t xml:space="preserve">             | Axios + Bearer Token</w:t>
        <w:br/>
        <w:t xml:space="preserve">             v</w:t>
        <w:br/>
        <w:t>+---------------------------+</w:t>
        <w:br/>
        <w:t>|   Backend (FastAPI)       |</w:t>
        <w:br/>
        <w:t>|  - Document Router        |</w:t>
        <w:br/>
        <w:t>|  - Chat Router            |</w:t>
        <w:br/>
        <w:t>|  - Inbox Router           |</w:t>
        <w:br/>
        <w:t>|  - Bot Router             |</w:t>
        <w:br/>
        <w:t>|  - Chunking Service       |</w:t>
        <w:br/>
        <w:t>|  - AI Models (BGE-M3)     |</w:t>
        <w:br/>
        <w:t>|  - Vector Search          |</w:t>
        <w:br/>
        <w:t>|  - LLM Generator (Ollama) |</w:t>
        <w:br/>
        <w:t>+------------+--------------+</w:t>
        <w:br/>
        <w:t xml:space="preserve">             |</w:t>
        <w:br/>
        <w:t xml:space="preserve">             v</w:t>
        <w:br/>
        <w:t>+---------------------------+</w:t>
        <w:br/>
        <w:t>|  Supabase PostgreSQL      |</w:t>
        <w:br/>
        <w:t>|  - organizations          |</w:t>
        <w:br/>
        <w:t>|  - bots                   |</w:t>
        <w:br/>
        <w:t>|  - documents              |</w:t>
        <w:br/>
        <w:t>|  - parent_chunks          |</w:t>
        <w:br/>
        <w:t>|  - child_chunks (pgvector)|</w:t>
        <w:br/>
        <w:t>|  - chat_sessions          |</w:t>
        <w:br/>
        <w:t>|  - chat_messages          |</w:t>
        <w:br/>
        <w:t>+---------------------------+</w:t>
      </w:r>
    </w:p>
    <w:p>
      <w:pPr>
        <w:pStyle w:val="Heading2"/>
      </w:pPr>
      <w:r>
        <w:t>Data Flow: Chat Query</w:t>
      </w:r>
    </w:p>
    <w:p>
      <w:pPr>
        <w:pStyle w:val="ListBullet"/>
      </w:pPr>
      <w:r>
        <w:t>1. User sends message via Web Chat or LINE</w:t>
      </w:r>
    </w:p>
    <w:p>
      <w:pPr>
        <w:pStyle w:val="ListBullet"/>
      </w:pPr>
      <w:r>
        <w:t>2. Frontend sends POST request with JWT token to Backend</w:t>
      </w:r>
    </w:p>
    <w:p>
      <w:pPr>
        <w:pStyle w:val="ListBullet"/>
      </w:pPr>
      <w:r>
        <w:t>3. Backend authenticates user via Supabase JWT</w:t>
      </w:r>
    </w:p>
    <w:p>
      <w:pPr>
        <w:pStyle w:val="ListBullet"/>
      </w:pPr>
      <w:r>
        <w:t>4. Message is embedded using BGE-M3 model (1024 dims)</w:t>
      </w:r>
    </w:p>
    <w:p>
      <w:pPr>
        <w:pStyle w:val="ListBullet"/>
      </w:pPr>
      <w:r>
        <w:t>5. Vector search finds top-K matching child chunks via pgvector</w:t>
      </w:r>
    </w:p>
    <w:p>
      <w:pPr>
        <w:pStyle w:val="ListBullet"/>
      </w:pPr>
      <w:r>
        <w:t>6. Results are reranked using BGE-Reranker-v2-M3</w:t>
      </w:r>
    </w:p>
    <w:p>
      <w:pPr>
        <w:pStyle w:val="ListBullet"/>
      </w:pPr>
      <w:r>
        <w:t>7. Top chunks' parent content is retrieved as context</w:t>
      </w:r>
    </w:p>
    <w:p>
      <w:pPr>
        <w:pStyle w:val="ListBullet"/>
      </w:pPr>
      <w:r>
        <w:t>8. Context + message sent to Ollama/Qwen2.5 LLM</w:t>
      </w:r>
    </w:p>
    <w:p>
      <w:pPr>
        <w:pStyle w:val="ListBullet"/>
      </w:pPr>
      <w:r>
        <w:t>9. LLM generates response (streamed via SSE)</w:t>
      </w:r>
    </w:p>
    <w:p>
      <w:pPr>
        <w:pStyle w:val="ListBullet"/>
      </w:pPr>
      <w:r>
        <w:t>10. Response delivered to user in real-time</w:t>
      </w:r>
    </w:p>
    <w:p>
      <w:pPr>
        <w:pStyle w:val="Heading2"/>
      </w:pPr>
      <w:r>
        <w:t>Data Flow: Document Upload</w:t>
      </w:r>
    </w:p>
    <w:p>
      <w:pPr>
        <w:pStyle w:val="ListBullet"/>
      </w:pPr>
      <w:r>
        <w:t>1. Admin uploads document (PDF/DOCX) via Knowledge Base page</w:t>
      </w:r>
    </w:p>
    <w:p>
      <w:pPr>
        <w:pStyle w:val="ListBullet"/>
      </w:pPr>
      <w:r>
        <w:t>2. Backend extracts text content</w:t>
      </w:r>
    </w:p>
    <w:p>
      <w:pPr>
        <w:pStyle w:val="ListBullet"/>
      </w:pPr>
      <w:r>
        <w:t>3. Thai Text Splitter chunks content into parent chunks (~800 chars)</w:t>
      </w:r>
    </w:p>
    <w:p>
      <w:pPr>
        <w:pStyle w:val="ListBullet"/>
      </w:pPr>
      <w:r>
        <w:t>4. Each parent chunk is further split into child chunks (~200 chars)</w:t>
      </w:r>
    </w:p>
    <w:p>
      <w:pPr>
        <w:pStyle w:val="ListBullet"/>
      </w:pPr>
      <w:r>
        <w:t>5. Child chunks are embedded using BGE-M3 (1024-dim vectors)</w:t>
      </w:r>
    </w:p>
    <w:p>
      <w:pPr>
        <w:pStyle w:val="ListBullet"/>
      </w:pPr>
      <w:r>
        <w:t>6. All chunks + embeddings stored in Supabase PostgreSQL</w:t>
      </w:r>
    </w:p>
    <w:p>
      <w:r>
        <w:br w:type="page"/>
      </w:r>
    </w:p>
    <w:p>
      <w:pPr>
        <w:pStyle w:val="Heading1"/>
      </w:pPr>
      <w:r>
        <w:t>3. Backend (FastAPI + Python)</w:t>
      </w:r>
    </w:p>
    <w:p>
      <w:pPr>
        <w:pStyle w:val="Heading2"/>
      </w:pPr>
      <w:r>
        <w:t>3.1 Project Structure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backend/</w:t>
        <w:br/>
        <w:t>+-- app/</w:t>
        <w:br/>
        <w:t>|   +-- main.py              # FastAPI app + CORS</w:t>
        <w:br/>
        <w:t>|   +-- core/</w:t>
        <w:br/>
        <w:t>|   |   +-- config.py         # Settings from .env</w:t>
        <w:br/>
        <w:t>|   |   +-- auth.py           # JWT middleware</w:t>
        <w:br/>
        <w:t>|   |   +-- database.py       # Supabase async client</w:t>
        <w:br/>
        <w:t>|   +-- routers/</w:t>
        <w:br/>
        <w:t>|   |   +-- document.py       # Upload, list, delete</w:t>
        <w:br/>
        <w:t>|   |   +-- chat.py           # Omnichannel chat + SSE</w:t>
        <w:br/>
        <w:t>|   |   +-- inbox.py          # Session mgmt + handoff</w:t>
        <w:br/>
        <w:t>|   |   +-- bot.py            # Bot CRUD</w:t>
        <w:br/>
        <w:t>|   |   +-- health.py         # Health check</w:t>
        <w:br/>
        <w:t>|   +-- services/</w:t>
        <w:br/>
        <w:t>|   |   +-- chunking.py       # Thai text splitter</w:t>
        <w:br/>
        <w:t>|   |   +-- ai_models.py      # Embedding + Reranker</w:t>
        <w:br/>
        <w:t>|   |   +-- vector_search.py  # Supabase RPC search</w:t>
        <w:br/>
        <w:t>|   |   +-- llm_generator.py  # Ollama/Qwen2.5</w:t>
        <w:br/>
        <w:t>|   +-- models/               # Pydantic schemas</w:t>
        <w:br/>
        <w:t>+-- sql/                      # DB migrations (001-009)</w:t>
        <w:br/>
        <w:t>+-- tests/                    # Unit tests</w:t>
        <w:br/>
        <w:t>+-- requirements.txt</w:t>
        <w:br/>
        <w:t>+-- Dockerfile</w:t>
      </w:r>
    </w:p>
    <w:p>
      <w:pPr>
        <w:pStyle w:val="Heading2"/>
      </w:pPr>
      <w:r>
        <w:t>3.2 Database Schema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organizations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Multi-tenant root organization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user_profiles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 (FK -&gt; auth.users)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role, is_approved, email, full_name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 config: prompt, line_access_token, is_web_enabled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Uploaded files: file_path, status, FK -&gt; bots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document_parent_chunks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Large content chunks + metadata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document_child_chunks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Small chunks + embedding vector(1024)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chat_sessions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 sessions: platform_source,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chat_messages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Messages: role (user/assistant/system/admin), content</w:t>
            </w:r>
          </w:p>
        </w:tc>
      </w:tr>
    </w:tbl>
    <w:p/>
    <w:p>
      <w:r>
        <w:t>RPC Function: match_child_chunks - performs cosine similarity search on pgvector with optional bot_id filtering (added in migration 006).</w:t>
      </w:r>
    </w:p>
    <w:p>
      <w:pPr>
        <w:pStyle w:val="Heading2"/>
      </w:pPr>
      <w:r>
        <w:t>3.3 AI Services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BAAI/bge-m3 (1024 dims)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Convert text to vector embeddings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Reranker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BAAI/bge-reranker-v2-m3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Re-rank search results for relevance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Ollama/qwen2.5:3b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 answers from context (configurable)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Chunking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Thai Splitter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Split text into parent/child chunks</w:t>
            </w:r>
          </w:p>
        </w:tc>
      </w:tr>
    </w:tbl>
    <w:p/>
    <w:p>
      <w:pPr>
        <w:pStyle w:val="Heading2"/>
      </w:pPr>
      <w:r>
        <w:t>3.4 Auth Middleware (core/auth.py)</w:t>
      </w:r>
    </w:p>
    <w:p>
      <w:r>
        <w:t>Three levels of authentication/authorization: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get_current_user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Bearer token, fetch user_profiles from DB (service role)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require_approved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is_approved = true, return 403 if not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require_role(...)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role + is_approved, return 403 if unauthorized</w:t>
            </w:r>
          </w:p>
        </w:tc>
      </w:tr>
    </w:tbl>
    <w:p/>
    <w:p>
      <w:r>
        <w:t>Backend uses Supabase Service Role Key, which bypasses RLS entirely. This ensures the backend always reads the real is_approved value from DB.</w:t>
      </w:r>
    </w:p>
    <w:p>
      <w:pPr>
        <w:pStyle w:val="Heading2"/>
      </w:pPr>
      <w:r>
        <w:t>3.5 API Endpoints</w:t>
      </w:r>
    </w:p>
    <w:p>
      <w:pPr>
        <w:pStyle w:val="Heading3"/>
      </w:pPr>
      <w:r>
        <w:t>Document Router (/documents)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/documents/upload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Upload document (PDF/DOCX)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/documents/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Approved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documents for organization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/documents/{id}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Delete document and its chunks</w:t>
            </w:r>
          </w:p>
        </w:tc>
      </w:tr>
    </w:tbl>
    <w:p/>
    <w:p>
      <w:pPr>
        <w:pStyle w:val="Heading3"/>
      </w:pPr>
      <w:r>
        <w:t>Chat Router (/chat)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/chat/ask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Approved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message, get AI response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/chat/ask-stream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Approved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message, get streaming SSE response</w:t>
            </w:r>
          </w:p>
        </w:tc>
      </w:tr>
    </w:tbl>
    <w:p/>
    <w:p>
      <w:pPr>
        <w:pStyle w:val="Heading3"/>
      </w:pPr>
      <w:r>
        <w:t>Inbox Router (/inbox)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/inbox/sessions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chat sessions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/inbox/sessions/{id}/messages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messages for session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/inbox/sessions/{id}/reply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admin reply (human handoff)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/inbox/sessions/{id}/status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session status</w:t>
            </w:r>
          </w:p>
        </w:tc>
      </w:tr>
    </w:tbl>
    <w:p/>
    <w:p>
      <w:pPr>
        <w:pStyle w:val="Heading3"/>
      </w:pPr>
      <w:r>
        <w:t>Bot Router (/bots)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/bots/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Approved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bots for organization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/bots/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new bot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/bots/{id}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bot settings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/bots/{id}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Delete bot</w:t>
            </w:r>
          </w:p>
        </w:tc>
      </w:tr>
    </w:tbl>
    <w:p/>
    <w:p>
      <w:r>
        <w:br w:type="page"/>
      </w:r>
    </w:p>
    <w:p>
      <w:pPr>
        <w:pStyle w:val="Heading1"/>
      </w:pPr>
      <w:r>
        <w:t>4. Frontend (React + Vite + Tailwind v4)</w:t>
      </w:r>
    </w:p>
    <w:p>
      <w:pPr>
        <w:pStyle w:val="Heading2"/>
      </w:pPr>
      <w:r>
        <w:t>4.1 Project Structure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frontend/src/</w:t>
        <w:br/>
        <w:t>+-- api/</w:t>
        <w:br/>
        <w:t>|   +-- supabaseClient.ts    # Singleton Supabase client</w:t>
        <w:br/>
        <w:t>|   +-- axios.ts             # JWT interceptor (3 layers)</w:t>
        <w:br/>
        <w:t>|   +-- endpoints.ts         # API calls</w:t>
        <w:br/>
        <w:t>+-- store/</w:t>
        <w:br/>
        <w:t>|   +-- authStore.ts         # Zustand (signIn/signOut/fetchProfile)</w:t>
        <w:br/>
        <w:t>|   +-- toastStore.ts        # Toast notification state</w:t>
        <w:br/>
        <w:t>+-- types/</w:t>
        <w:br/>
        <w:t>|   +-- index.ts             # TypeScript interfaces</w:t>
        <w:br/>
        <w:t>+-- components/</w:t>
        <w:br/>
        <w:t>|   +-- ProtectedRoute.tsx   # Role guard</w:t>
        <w:br/>
        <w:t>|   +-- ToastContainer.tsx   # Global toast UI</w:t>
        <w:br/>
        <w:t>+-- layouts/</w:t>
        <w:br/>
        <w:t>|   +-- DashboardLayout.tsx  # Sidebar + approval lockout</w:t>
        <w:br/>
        <w:t>|   +-- AuthLayout.tsx       # Login background</w:t>
        <w:br/>
        <w:t>+-- pages/</w:t>
        <w:br/>
        <w:t>|   +-- LoginPage.tsx        # Login + Registration tabs</w:t>
        <w:br/>
        <w:t>|   +-- DashboardPage.tsx    # 3 role-based states</w:t>
        <w:br/>
        <w:t>|   +-- WebChatPage.tsx      # Chat + streaming + cancel</w:t>
        <w:br/>
        <w:t>|   +-- ApprovalsPage.tsx    # Admin/Support approval list</w:t>
        <w:br/>
        <w:t>|   +-- KnowledgeBasePage.tsx</w:t>
        <w:br/>
        <w:t>|   +-- BotsPage.tsx</w:t>
        <w:br/>
        <w:t>|   +-- InboxPage.tsx        # Human handoff inbox</w:t>
        <w:br/>
        <w:t>|   +-- IntegrationPage.tsx  # LINE integration (mock)</w:t>
        <w:br/>
        <w:t>+-- App.tsx                  # AuthProvider + Routing</w:t>
        <w:br/>
        <w:t>+-- index.css                # NT CI Design System</w:t>
        <w:br/>
        <w:t>+-- main.tsx                 # Entry point</w:t>
      </w:r>
    </w:p>
    <w:p>
      <w:pPr>
        <w:pStyle w:val="Heading2"/>
      </w:pPr>
      <w:r>
        <w:t>4.2 Token Protection Strategy (axios.ts)</w:t>
      </w:r>
    </w:p>
    <w:p>
      <w:r>
        <w:t>Three layers protect against expired JWT tokens: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Layer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 Interceptor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getValidToken(): check expiry, refresh if &lt; 5 min remaining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Layer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Response Interceptor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 401: refreshTokenOnce() -&gt; retry request once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Layer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supabaseClient.ts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Periodic refresh every 4 min + refresh on tab re-focus after 5 min</w:t>
            </w:r>
          </w:p>
        </w:tc>
      </w:tr>
    </w:tbl>
    <w:p/>
    <w:p>
      <w:r>
        <w:t>Mutex: refreshPromise prevents concurrent refresh calls that would invalidate the refresh token.</w:t>
      </w:r>
    </w:p>
    <w:p>
      <w:r>
        <w:br w:type="page"/>
      </w:r>
    </w:p>
    <w:p>
      <w:pPr>
        <w:pStyle w:val="Heading1"/>
      </w:pPr>
      <w:r>
        <w:t>5. Supabase Auth Integration</w:t>
      </w:r>
    </w:p>
    <w:p>
      <w:pPr>
        <w:pStyle w:val="Heading2"/>
      </w:pPr>
      <w:r>
        <w:t>5.1 Login Flow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1. User enters email/password</w:t>
        <w:br/>
        <w:t>2. Frontend calls supabase.auth.signInWithPassword()</w:t>
        <w:br/>
        <w:t>3. Supabase Auth returns Session + JWT</w:t>
        <w:br/>
        <w:t>4. Frontend queries user_profiles (role, is_approved, email, full_name)</w:t>
        <w:br/>
        <w:t>5. Store state in Zustand</w:t>
        <w:br/>
        <w:t>6. If is_approved = true -&gt; Show Dashboard</w:t>
        <w:br/>
        <w:t xml:space="preserve">   If is_approved = false -&gt; Show Lockout Screen</w:t>
      </w:r>
    </w:p>
    <w:p>
      <w:pPr>
        <w:pStyle w:val="Heading2"/>
      </w:pPr>
      <w:r>
        <w:t>5.2 Registration Flow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1. User fills registration form (email, password, full_name)</w:t>
        <w:br/>
        <w:t>2. Frontend calls supabase.auth.signUp()</w:t>
        <w:br/>
        <w:t>3. Supabase creates auth user</w:t>
        <w:br/>
        <w:t>4. DB trigger auto-creates user_profiles entry:</w:t>
        <w:br/>
        <w:t xml:space="preserve">   - role = 'user'</w:t>
        <w:br/>
        <w:t xml:space="preserve">   - is_approved = false</w:t>
        <w:br/>
        <w:t xml:space="preserve">   - organization = default org</w:t>
        <w:br/>
        <w:t>5. User must login again + wait for Admin/Support approval</w:t>
      </w:r>
    </w:p>
    <w:p>
      <w:pPr>
        <w:pStyle w:val="Heading1"/>
      </w:pPr>
      <w:r>
        <w:t>6. RLS Security (Row Level Security)</w:t>
      </w:r>
    </w:p>
    <w:p>
      <w:r>
        <w:t>All tables use Row Level Security (RLS) policies to enforce data access rules at the database level.</w:t>
      </w:r>
    </w:p>
    <w:p>
      <w:pPr>
        <w:pStyle w:val="Heading2"/>
      </w:pPr>
      <w:r>
        <w:t>Helper Function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get_my_role() RETURNS TEXT -- SECURITY DEFINER (bypasses RLS)</w:t>
        <w:br/>
        <w:t xml:space="preserve">  -&gt; SELECT role FROM user_profiles WHERE id = auth.uid()</w:t>
        <w:br/>
        <w:t xml:space="preserve">  -&gt; Prevents infinite recursion in RLS policies</w:t>
      </w:r>
    </w:p>
    <w:p>
      <w:pPr>
        <w:pStyle w:val="Heading2"/>
      </w:pPr>
      <w:r>
        <w:t>user_profiles Policies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Policy 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Own profile (id = auth.uid()) OR Support/Admin can read all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Support/Admin (USING + WITH CHECK)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INSERT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own profile (id = auth.uid())</w:t>
            </w:r>
          </w:p>
        </w:tc>
      </w:tr>
    </w:tbl>
    <w:p/>
    <w:p>
      <w:pPr>
        <w:pStyle w:val="Heading2"/>
      </w:pPr>
      <w:r>
        <w:t>organizations Policies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Policy 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can read own org (via user_profiles.organization_id)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role has full access</w:t>
            </w:r>
          </w:p>
        </w:tc>
      </w:tr>
    </w:tbl>
    <w:p/>
    <w:p>
      <w:r>
        <w:br w:type="page"/>
      </w:r>
    </w:p>
    <w:p>
      <w:pPr>
        <w:pStyle w:val="Heading1"/>
      </w:pPr>
      <w:r>
        <w:t>7. SQL Migrations (001-009)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Migration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 Schema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all tables + match_child_chunks RPC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Columns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LINE integration + session status fields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user_profiles + RLS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Role system + is_approved + get_my_role()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 Trigger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Auto-create profile on user signup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Support Account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support user account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 Filter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Vector search filters by bot_id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Role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 'admin' role in chat_messages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 Org RLS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 406 error on organizations 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 UPDATE RLS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WITH CHECK to UPDATE policy</w:t>
            </w:r>
          </w:p>
        </w:tc>
      </w:tr>
    </w:tbl>
    <w:p/>
    <w:p>
      <w:pPr>
        <w:pStyle w:val="Heading1"/>
      </w:pPr>
      <w:r>
        <w:t>8. Bug Fixes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Bug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Root Cause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Fix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File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Loading screen stuck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.catch() + no timeout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Added .catch() + 5s timeout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App.tsx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Missing email/full_name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Missing DB columns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Added columns + sync types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002 migration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RLS blocks profile read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SELECT for self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Added id = auth.uid()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003 migration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RLS infinite recursion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Subquery reads user_profiles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Created get_my_role() SECURITY DEFINER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003 migration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Stream not firing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Dynamic import hangs in Vite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Changed to static import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endpoints.ts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Organizations 406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RLS uses missing JWT claim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 policy with subquery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008 migration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Login 'Failed to fetch'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Missing catch block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Added catch + Thai error msg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authStore.ts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 not working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Missing WITH CHECK + no verify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Added WITH CHECK + select()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009 migration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Stream fails after 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Expired token not refreshed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 getValidToken()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endpoints.ts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Ollama unloads 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keep_alive too short (30m)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Changed to keep_alive: 4h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llm_generator.py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Inbox layout wrong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perspective instead of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Switched to admin perspective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InboxPage.tsx</w:t>
            </w:r>
          </w:p>
        </w:tc>
      </w:tr>
    </w:tbl>
    <w:p/>
    <w:p>
      <w:r>
        <w:br w:type="page"/>
      </w:r>
    </w:p>
    <w:p>
      <w:pPr>
        <w:pStyle w:val="Heading1"/>
      </w:pPr>
      <w:r>
        <w:t>9. LLM Model Configuration</w:t>
      </w:r>
    </w:p>
    <w:p>
      <w:pPr>
        <w:pStyle w:val="Heading2"/>
      </w:pPr>
      <w:r>
        <w:t>Current Model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RAM Required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qwen3:14b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~16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available (insufficient RAM)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qwen2.5:7b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Available if RAM permits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qwen2.5:3b (current)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Currently in use</w:t>
            </w:r>
          </w:p>
        </w:tc>
      </w:tr>
    </w:tbl>
    <w:p/>
    <w:p>
      <w:r>
        <w:t>Model is configured via LLM_MODEL environment variable in backend/.env</w:t>
      </w:r>
    </w:p>
    <w:p>
      <w:pPr>
        <w:pStyle w:val="Heading2"/>
      </w:pPr>
      <w:r>
        <w:t>Quality Comparison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qwen3:14b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qwen2.5:3b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Thai 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Good (may be shorter)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Medium-High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Slower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GB</w:t>
            </w:r>
          </w:p>
        </w:tc>
      </w:tr>
    </w:tbl>
    <w:p/>
    <w:p>
      <w:r>
        <w:t>To upgrade: change only LLM_MODEL in backend/.env. No code changes needed.</w:t>
      </w:r>
    </w:p>
    <w:p>
      <w:pPr>
        <w:pStyle w:val="Heading1"/>
      </w:pPr>
      <w:r>
        <w:t>10. Deployment &amp; Run Commands</w:t>
      </w:r>
    </w:p>
    <w:p>
      <w:pPr>
        <w:pStyle w:val="Heading2"/>
      </w:pPr>
      <w:r>
        <w:t>Development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Backend</w:t>
        <w:br/>
        <w:t>cd backend</w:t>
        <w:br/>
        <w:t>uvicorn app.main:app --host 0.0.0.0 --port 8001 --reload</w:t>
        <w:br/>
        <w:br/>
        <w:t># Frontend</w:t>
        <w:br/>
        <w:t>cd frontend</w:t>
        <w:br/>
        <w:t>npm run dev</w:t>
      </w:r>
    </w:p>
    <w:p>
      <w:pPr>
        <w:pStyle w:val="Heading2"/>
      </w:pPr>
      <w:r>
        <w:t>Docker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Build and run all services</w:t>
        <w:br/>
        <w:t>docker-compose up --build</w:t>
        <w:br/>
        <w:br/>
        <w:t># Services:</w:t>
        <w:br/>
        <w:t>#   - backend:  port 8001</w:t>
        <w:br/>
        <w:t>#   - frontend: port 80 (nginx)</w:t>
        <w:br/>
        <w:t>#   - ollama:   port 11434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Backend (.env)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SUPABASE_URL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 project 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https://xxx.supabase.co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SUPABASE_SERVICE_KEY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role key (bypasses RLS)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eyJ...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SUPABASE_ANON_KEY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Anonymous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eyJ...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Ollama model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qwen2.5:3b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OLLAMA_BASE_URL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Ollama API 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http://localhost:11434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LINE_CHANNEL_SECRET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LINE webhook signature verify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(future)</w:t>
            </w:r>
          </w:p>
        </w:tc>
      </w:tr>
    </w:tbl>
    <w:p/>
    <w:p>
      <w:pPr>
        <w:pStyle w:val="Heading3"/>
      </w:pPr>
      <w:r>
        <w:t>Frontend (.env)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VITE_SUPABASE_URL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Supabase project 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VITE_SUPABASE_ANON_KEY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Supabase anonymous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VITE_API_BASE_URL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API URL (e.g., http://localhost:8001)</w:t>
            </w:r>
          </w:p>
        </w:tc>
      </w:tr>
    </w:tbl>
    <w:p/>
    <w:p>
      <w:pPr>
        <w:pStyle w:val="Heading2"/>
      </w:pPr>
      <w:r>
        <w:t>Test Accounts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Approved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admin@sundae.local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Sundae@2025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support@sundae.local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Sundae@2025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1"/>
      </w:pPr>
      <w:r>
        <w:t>11. Next Steps &amp; Roadmap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 keep_alive 4h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streaming works after 30+ min idle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LINE Webhook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POST /webhook/line endpoint + LINE reply 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 full build + run on Docker for production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profile 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Allow users to update their own full_name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Dark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theme switcher</w:t>
            </w:r>
          </w:p>
        </w:tc>
      </w:tr>
    </w:tbl>
    <w:p/>
    <w:p>
      <w:pPr>
        <w:pStyle w:val="Heading2"/>
      </w:pPr>
      <w:r>
        <w:t>LINE Webhook Implementation Plan</w:t>
      </w:r>
    </w:p>
    <w:p>
      <w:pPr>
        <w:pStyle w:val="ListBullet"/>
      </w:pPr>
      <w:r>
        <w:t>1. Create backend/app/routers/line_webhook.py - POST /webhook/line endpoint</w:t>
      </w:r>
    </w:p>
    <w:p>
      <w:pPr>
        <w:pStyle w:val="ListBullet"/>
      </w:pPr>
      <w:r>
        <w:t>2. Verify signature with HMAC-SHA256 + LINE_CHANNEL_SECRET</w:t>
      </w:r>
    </w:p>
    <w:p>
      <w:pPr>
        <w:pStyle w:val="ListBullet"/>
      </w:pPr>
      <w:r>
        <w:t>3. Parse LINE events: extract user_id, message text, reply_token</w:t>
      </w:r>
    </w:p>
    <w:p>
      <w:pPr>
        <w:pStyle w:val="ListBullet"/>
      </w:pPr>
      <w:r>
        <w:t>4. Match bot by line_access_token in DB</w:t>
      </w:r>
    </w:p>
    <w:p>
      <w:pPr>
        <w:pStyle w:val="ListBullet"/>
      </w:pPr>
      <w:r>
        <w:t>5. Run existing RAG pipeline (same as chat.py)</w:t>
      </w:r>
    </w:p>
    <w:p>
      <w:pPr>
        <w:pStyle w:val="ListBullet"/>
      </w:pPr>
      <w:r>
        <w:t>6. Reply via LINE Messaging API with reply_token</w:t>
      </w:r>
    </w:p>
    <w:p>
      <w:pPr>
        <w:pStyle w:val="ListBullet"/>
      </w:pPr>
      <w:r>
        <w:t>7. Create backend/app/services/line_service.py for LINE API calls</w:t>
      </w:r>
    </w:p>
    <w:p>
      <w:pPr>
        <w:pStyle w:val="ListBullet"/>
      </w:pPr>
      <w:r>
        <w:t>8. Connect IntegrationPage.tsx to real Bot API (replace mock useState)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