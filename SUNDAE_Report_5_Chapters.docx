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H Sarabun New" w:hAnsi="TH Sarabun New"/>
          <w:b/>
          <w:sz w:val="40"/>
        </w:rPr>
        <w:t>แพลตฟอร์มแชทบอท AI สำหรับองค์กร SUNDAE</w:t>
      </w:r>
    </w:p>
    <w:p>
      <w:pPr>
        <w:jc w:val="center"/>
      </w:pPr>
      <w:r>
        <w:rPr>
          <w:rFonts w:ascii="TH Sarabun New" w:hAnsi="TH Sarabun New"/>
          <w:b/>
          <w:sz w:val="36"/>
        </w:rPr>
        <w:t>SUNDAE — Enterprise AI Chatbot Platform</w:t>
        <w:br/>
        <w:t>with Retrieval-Augmented Generation</w:t>
      </w:r>
    </w:p>
    <w:p/>
    <w:p/>
    <w:p>
      <w:pPr>
        <w:jc w:val="center"/>
      </w:pPr>
      <w:r>
        <w:rPr>
          <w:rFonts w:ascii="TH Sarabun New" w:hAnsi="TH Sarabun New"/>
          <w:b w:val="0"/>
          <w:sz w:val="32"/>
        </w:rPr>
        <w:t>โดย</w:t>
      </w:r>
    </w:p>
    <w:p/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1]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 [XXXXXXXXXX]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2]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 [XXXXXXXXXX]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3]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 [XXXXXXXXXX]</w:t>
      </w:r>
    </w:p>
    <w:p/>
    <w:p>
      <w:pPr>
        <w:jc w:val="center"/>
      </w:pPr>
      <w:r>
        <w:rPr>
          <w:rFonts w:ascii="TH Sarabun New" w:hAnsi="TH Sarabun New"/>
          <w:b/>
          <w:sz w:val="32"/>
        </w:rPr>
        <w:t>อาจารย์ที่ปรึกษา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[ตำแหน่งทางวิชาการ + ชื่อ-นามสกุล อาจารย์ที่ปรึกษา]</w:t>
      </w:r>
    </w:p>
    <w:p/>
    <w:p>
      <w:pPr>
        <w:jc w:val="center"/>
      </w:pPr>
      <w:r>
        <w:rPr>
          <w:rFonts w:ascii="TH Sarabun New" w:hAnsi="TH Sarabun New"/>
          <w:b w:val="0"/>
          <w:sz w:val="32"/>
        </w:rPr>
        <w:t>หลักสูตรวิทยาศาสตรบัณฑิต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ภาคการศึกษาที่ [X] ปีการศึกษา [25XX]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ภาควิชา[ชื่อภาควิชา] คณะ[ชื่อคณะ]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[ชื่อมหาวิทยาลัย]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36"/>
        </w:rPr>
        <w:t>ใบรับรองวิชาโครงงาน</w:t>
      </w:r>
    </w:p>
    <w:p>
      <w:pPr>
        <w:jc w:val="center"/>
      </w:pPr>
      <w:r>
        <w:rPr>
          <w:rFonts w:ascii="TH Sarabun New" w:hAnsi="TH Sarabun New"/>
          <w:b/>
          <w:sz w:val="32"/>
        </w:rPr>
        <w:t>เรื่อง</w:t>
      </w:r>
    </w:p>
    <w:p>
      <w:pPr>
        <w:jc w:val="center"/>
      </w:pPr>
      <w:r>
        <w:rPr>
          <w:rFonts w:ascii="TH Sarabun New" w:hAnsi="TH Sarabun New"/>
          <w:b/>
          <w:sz w:val="32"/>
        </w:rPr>
        <w:t>แพลตฟอร์มแชทบอท AI สำหรับองค์กร SUNDAE</w:t>
        <w:br/>
        <w:t>SUNDAE — Enterprise AI Chatbot Platform</w:t>
        <w:br/>
        <w:t>with Retrieval-Augmented Generation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โดย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1]   รหัส [XXXXXXXXXX]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2]   รหัส [XXXXXXXXXX]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3]   รหัส [XXXXXXXXXX]</w:t>
      </w:r>
    </w:p>
    <w:p/>
    <w:p>
      <w:pPr>
        <w:jc w:val="center"/>
      </w:pPr>
      <w:r>
        <w:rPr>
          <w:rFonts w:ascii="TH Sarabun New" w:hAnsi="TH Sarabun New"/>
          <w:b w:val="0"/>
          <w:sz w:val="32"/>
        </w:rPr>
        <w:t>รายงานฉบับนี้ได้รับการตรวจสอบและอนุมัติให้เป็นส่วนหนึ่งของ</w:t>
        <w:br/>
        <w:t>วิชาโครงงาน หลักสูตรวิทยาศาสตรบัณฑิต</w:t>
        <w:br/>
        <w:t>ภาคการศึกษาที่ [X] ปีการศึกษา [25XX]</w:t>
      </w:r>
    </w:p>
    <w:p/>
    <w:p>
      <w:pPr>
        <w:jc w:val="center"/>
      </w:pPr>
      <w:r>
        <w:rPr>
          <w:rFonts w:ascii="TH Sarabun New" w:hAnsi="TH Sarabun New"/>
          <w:b w:val="0"/>
          <w:sz w:val="32"/>
        </w:rPr>
        <w:t>...................................................... อาจารย์ที่ปรึกษาโครงงาน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([ชื่อ-นามสกุล อาจารย์ที่ปรึกษา])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...................................................... กรรมการสอบปากเปล่า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([ชื่อ-นามสกุล กรรมการ 1])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...................................................... กรรมการสอบปากเปล่า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([ชื่อ-นามสกุล กรรมการ 2])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บทคัดย่อ</w:t>
      </w:r>
    </w:p>
    <w:p>
      <w:r>
        <w:rPr>
          <w:rFonts w:ascii="TH Sarabun New" w:hAnsi="TH Sarabun New"/>
          <w:b/>
          <w:sz w:val="32"/>
        </w:rPr>
        <w:t>ชื่อหัวข้อ</w:t>
        <w:tab/>
        <w:tab/>
      </w:r>
      <w:r>
        <w:rPr>
          <w:rFonts w:ascii="TH Sarabun New" w:hAnsi="TH Sarabun New"/>
          <w:sz w:val="32"/>
        </w:rPr>
        <w:t>แพลตฟอร์มแชทบอท AI สำหรับองค์กร SUNDAE</w:t>
      </w:r>
    </w:p>
    <w:p>
      <w:r>
        <w:rPr>
          <w:rFonts w:ascii="TH Sarabun New" w:hAnsi="TH Sarabun New"/>
          <w:b/>
          <w:sz w:val="32"/>
        </w:rPr>
        <w:t>ผู้ร่วมโครงการ</w:t>
        <w:tab/>
        <w:tab/>
      </w:r>
      <w:r>
        <w:rPr>
          <w:rFonts w:ascii="TH Sarabun New" w:hAnsi="TH Sarabun New"/>
          <w:sz w:val="32"/>
        </w:rPr>
        <w:t>[ชื่อ-นามสกุล 1]  [รหัส]</w:t>
        <w:br/>
        <w:tab/>
        <w:tab/>
        <w:tab/>
        <w:t>[ชื่อ-นามสกุล 2]  [รหัส]</w:t>
        <w:br/>
        <w:tab/>
        <w:tab/>
        <w:tab/>
        <w:t>[ชื่อ-นามสกุล 3]  [รหัส]</w:t>
      </w:r>
    </w:p>
    <w:p>
      <w:r>
        <w:rPr>
          <w:rFonts w:ascii="TH Sarabun New" w:hAnsi="TH Sarabun New"/>
          <w:b/>
          <w:sz w:val="32"/>
        </w:rPr>
        <w:t>อาจารย์ที่ปรึกษา</w:t>
        <w:tab/>
      </w:r>
      <w:r>
        <w:rPr>
          <w:rFonts w:ascii="TH Sarabun New" w:hAnsi="TH Sarabun New"/>
          <w:sz w:val="32"/>
        </w:rPr>
        <w:t>[ตำแหน่งทางวิชาการ + ชื่อ-นามสกุล]</w:t>
      </w:r>
    </w:p>
    <w:p>
      <w:r>
        <w:rPr>
          <w:rFonts w:ascii="TH Sarabun New" w:hAnsi="TH Sarabun New"/>
          <w:b/>
          <w:sz w:val="32"/>
        </w:rPr>
        <w:t>ระดับการศึกษา</w:t>
        <w:tab/>
        <w:tab/>
      </w:r>
      <w:r>
        <w:rPr>
          <w:rFonts w:ascii="TH Sarabun New" w:hAnsi="TH Sarabun New"/>
          <w:sz w:val="32"/>
        </w:rPr>
        <w:t>วิทยาศาสตรบัณฑิต</w:t>
      </w:r>
    </w:p>
    <w:p>
      <w:r>
        <w:rPr>
          <w:rFonts w:ascii="TH Sarabun New" w:hAnsi="TH Sarabun New"/>
          <w:b/>
          <w:sz w:val="32"/>
        </w:rPr>
        <w:t>ภาควิชา</w:t>
        <w:tab/>
        <w:tab/>
        <w:tab/>
      </w:r>
      <w:r>
        <w:rPr>
          <w:rFonts w:ascii="TH Sarabun New" w:hAnsi="TH Sarabun New"/>
          <w:sz w:val="32"/>
        </w:rPr>
        <w:t>[ชื่อภาควิชา]</w:t>
      </w:r>
    </w:p>
    <w:p>
      <w:r>
        <w:rPr>
          <w:rFonts w:ascii="TH Sarabun New" w:hAnsi="TH Sarabun New"/>
          <w:b/>
          <w:sz w:val="32"/>
        </w:rPr>
        <w:t>ปีการศึกษา</w:t>
        <w:tab/>
        <w:tab/>
      </w:r>
      <w:r>
        <w:rPr>
          <w:rFonts w:ascii="TH Sarabun New" w:hAnsi="TH Sarabun New"/>
          <w:sz w:val="32"/>
        </w:rPr>
        <w:t>[25XX]</w:t>
      </w:r>
    </w:p>
    <w:p/>
    <w:p>
      <w:r>
        <w:rPr>
          <w:rFonts w:ascii="TH Sarabun New" w:hAnsi="TH Sarabun New"/>
          <w:b w:val="0"/>
          <w:sz w:val="32"/>
        </w:rPr>
        <w:tab/>
        <w:t>แพลตฟอร์มแชทบอท AI สำหรับองค์กร SUNDAE (SUNDAE — Enterprise AI Chatbot Platform with Retrieval-Augmented Generation) จัดทำขึ้นเพื่อพัฒนาระบบแชทบอทอัจฉริยะที่สามารถตอบคำถามได้อย่างแม่นยำโดยอ้างอิงจากฐานความรู้ขององค์กร โดยใช้เทคนิค Retrieval-Augmented Generation (RAG) ที่ผสมผสานการค้นหาข้อมูลเชิงความหมาย (Semantic Search) ด้วย Vector Embedding และการสร้างคำตอบด้วย Large Language Model (LLM) เข้าด้วยกัน ระบบรองรับภาษาไทยเป็นหลัก สามารถอัปโหลดเอกสาร (PDF/DOCX) เพื่อสร้างฐานความรู้ มีระบบจัดการผู้ใช้แบบ Multi-tenant พร้อม Role-Based Access Control (Admin, Support, User) รองรับการสนทนาแบบ Omnichannel ทั้ง Web Chat และ LINE และมีระบบ Human Handoff ให้เจ้าหน้าที่เข้ามาตอบแทน AI ได้</w:t>
        <w:br/>
        <w:br/>
        <w:tab/>
        <w:t>ระบบพัฒนาด้วย FastAPI (Python) เป็น Backend, React + Vite + Tailwind CSS v4 เป็น Frontend, Supabase (PostgreSQL + pgvector) เป็นฐานข้อมูลและระบบ Authentication, โมเดล BAAI/bge-m3 สำหรับ Embedding (1024 มิติ), BAAI/bge-reranker-v2-m3 สำหรับ Reranking และ Ollama/Qwen2.5 สำหรับ LLM Generation ผลการทดสอบระบบพบว่าสามารถค้นหาข้อมูลจากเอกสารและตอบคำถามเป็นภาษาไทยได้อย่างถูกต้อง โดยรองรับการ Streaming คำตอบแบบ Real-time ผ่าน Server-Sent Events (SSE) และมีระบบป้องกัน Token หมดอายุแบบ 3 ชั้น เพื่อความเสถียรในการใช้งานต่อเนื่อง</w:t>
        <w:br/>
        <w:br/>
        <w:t>คำสำคัญ: แชทบอท AI, การสร้างคำตอบเสริมด้วยการค้นคืน, การค้นหาเชิงความหมาย, การประมวลผลภาษาธรรมชาติ, ระบบจัดการความรู้องค์กร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Abstract</w:t>
      </w:r>
    </w:p>
    <w:p>
      <w:r>
        <w:rPr>
          <w:rFonts w:ascii="TH Sarabun New" w:hAnsi="TH Sarabun New"/>
          <w:b/>
          <w:sz w:val="32"/>
        </w:rPr>
        <w:t>Title</w:t>
        <w:tab/>
        <w:tab/>
        <w:tab/>
      </w:r>
      <w:r>
        <w:rPr>
          <w:rFonts w:ascii="TH Sarabun New" w:hAnsi="TH Sarabun New"/>
          <w:sz w:val="32"/>
        </w:rPr>
        <w:t>SUNDAE — Enterprise AI Chatbot Platform with</w:t>
        <w:br/>
        <w:tab/>
        <w:tab/>
        <w:tab/>
        <w:t>Retrieval-Augmented Generation</w:t>
      </w:r>
    </w:p>
    <w:p>
      <w:r>
        <w:rPr>
          <w:rFonts w:ascii="TH Sarabun New" w:hAnsi="TH Sarabun New"/>
          <w:b/>
          <w:sz w:val="32"/>
        </w:rPr>
        <w:t>Student</w:t>
        <w:tab/>
        <w:tab/>
        <w:tab/>
      </w:r>
      <w:r>
        <w:rPr>
          <w:rFonts w:ascii="TH Sarabun New" w:hAnsi="TH Sarabun New"/>
          <w:sz w:val="32"/>
        </w:rPr>
        <w:t>[Student Name 1]  [ID]</w:t>
        <w:br/>
        <w:tab/>
        <w:tab/>
        <w:tab/>
        <w:t>[Student Name 2]  [ID]</w:t>
        <w:br/>
        <w:tab/>
        <w:tab/>
        <w:tab/>
        <w:t>[Student Name 3]  [ID]</w:t>
      </w:r>
    </w:p>
    <w:p>
      <w:r>
        <w:rPr>
          <w:rFonts w:ascii="TH Sarabun New" w:hAnsi="TH Sarabun New"/>
          <w:b/>
          <w:sz w:val="32"/>
        </w:rPr>
        <w:t>Advisor</w:t>
        <w:tab/>
        <w:tab/>
        <w:tab/>
      </w:r>
      <w:r>
        <w:rPr>
          <w:rFonts w:ascii="TH Sarabun New" w:hAnsi="TH Sarabun New"/>
          <w:sz w:val="32"/>
        </w:rPr>
        <w:t>[Advisor Name]</w:t>
      </w:r>
    </w:p>
    <w:p>
      <w:r>
        <w:rPr>
          <w:rFonts w:ascii="TH Sarabun New" w:hAnsi="TH Sarabun New"/>
          <w:b/>
          <w:sz w:val="32"/>
        </w:rPr>
        <w:t>Level of Study</w:t>
        <w:tab/>
        <w:tab/>
      </w:r>
      <w:r>
        <w:rPr>
          <w:rFonts w:ascii="TH Sarabun New" w:hAnsi="TH Sarabun New"/>
          <w:sz w:val="32"/>
        </w:rPr>
        <w:t>Bachelor of Science</w:t>
      </w:r>
    </w:p>
    <w:p>
      <w:r>
        <w:rPr>
          <w:rFonts w:ascii="TH Sarabun New" w:hAnsi="TH Sarabun New"/>
          <w:b/>
          <w:sz w:val="32"/>
        </w:rPr>
        <w:t>Major</w:t>
        <w:tab/>
        <w:tab/>
        <w:tab/>
      </w:r>
      <w:r>
        <w:rPr>
          <w:rFonts w:ascii="TH Sarabun New" w:hAnsi="TH Sarabun New"/>
          <w:sz w:val="32"/>
        </w:rPr>
        <w:t>[Department Name]</w:t>
      </w:r>
    </w:p>
    <w:p>
      <w:r>
        <w:rPr>
          <w:rFonts w:ascii="TH Sarabun New" w:hAnsi="TH Sarabun New"/>
          <w:b/>
          <w:sz w:val="32"/>
        </w:rPr>
        <w:t>Academic Year</w:t>
        <w:tab/>
        <w:tab/>
      </w:r>
      <w:r>
        <w:rPr>
          <w:rFonts w:ascii="TH Sarabun New" w:hAnsi="TH Sarabun New"/>
          <w:sz w:val="32"/>
        </w:rPr>
        <w:t>[20XX]</w:t>
      </w:r>
    </w:p>
    <w:p/>
    <w:p>
      <w:r>
        <w:rPr>
          <w:rFonts w:ascii="TH Sarabun New" w:hAnsi="TH Sarabun New"/>
          <w:b w:val="0"/>
          <w:sz w:val="32"/>
        </w:rPr>
        <w:tab/>
        <w:t>SUNDAE (Enterprise AI Chatbot Platform with Retrieval-Augmented Generation) was developed to create an intelligent chatbot system capable of providing accurate responses based on organizational knowledge bases. The system employs Retrieval-Augmented Generation (RAG), combining semantic search using vector embeddings with answer generation through a Large Language Model (LLM). Primarily designed for the Thai language, the platform enables document uploads (PDF/DOCX) for knowledge base construction, features multi-tenant user management with Role-Based Access Control (Admin, Support, User), supports omnichannel communication via Web Chat and LINE, and includes a Human Handoff system allowing human agents to intervene in AI conversations.</w:t>
        <w:br/>
        <w:br/>
        <w:tab/>
        <w:t>The system was built using FastAPI (Python) for the backend, React + Vite + Tailwind CSS v4 for the frontend, Supabase (PostgreSQL + pgvector) for database and authentication, BAAI/bge-m3 for text embedding (1024 dimensions), BAAI/bge-reranker-v2-m3 for result reranking, and Ollama/Qwen2.5 for LLM generation. Testing results demonstrated that the system can accurately retrieve information from documents and generate Thai-language responses in real-time via Server-Sent Events (SSE) streaming, with a three-layer token protection mechanism ensuring session stability during continuous usage.</w:t>
        <w:br/>
        <w:br/>
        <w:t>Keywords: AI Chatbot, Retrieval-Augmented Generation, Semantic Search, Natural Language Processing, Enterprise Knowledge Management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กิตติกรรมประกาศ</w:t>
      </w:r>
    </w:p>
    <w:p>
      <w:r>
        <w:rPr>
          <w:rFonts w:ascii="TH Sarabun New" w:hAnsi="TH Sarabun New"/>
          <w:b w:val="0"/>
          <w:sz w:val="32"/>
        </w:rPr>
        <w:tab/>
        <w:t>ทีมผู้พัฒนาขอกราบขอบพระคุณ [ตำแหน่ง+ชื่ออาจารย์ที่ปรึกษา] อาจารย์ที่ปรึกษาโครงงาน ที่ได้ให้คำแนะนำ แนวทาง และข้อเสนอแนะที่เป็นประโยชน์ต่อการดำเนินโครงงาน แพลตฟอร์มแชทบอท AI สำหรับองค์กร SUNDAE ตลอดระยะเวลาที่ผ่านมา ทำให้ทีมผู้พัฒนาสามารถพัฒนาและปรับปรุงผลงานให้สมบูรณ์มากยิ่งขึ้น</w:t>
        <w:br/>
        <w:br/>
        <w:tab/>
        <w:t>ขอขอบคุณ [ชื่อกรรมการ 1] และ [ชื่อกรรมการ 2] ผู้ซึ่งเป็นคณะกรรมการสอบโครงงาน ที่ได้ให้คำแนะนำและข้อคิดเห็นอันมีค่า ซึ่งช่วยให้ทีมผู้พัฒนาได้เรียนรู้และนำมาพัฒนาโครงงานให้มีคุณภาพ</w:t>
        <w:br/>
        <w:br/>
        <w:tab/>
        <w:t>ขอขอบคุณเพื่อนร่วมชั้นเรียนและผู้ให้ข้อมูลทุกท่าน ที่สละเวลาในการทดลองใช้งานระบบ และให้ข้อเสนอแนะที่เป็นประโยชน์ต่อการปรับปรุงระบบ</w:t>
        <w:br/>
        <w:br/>
        <w:tab/>
        <w:t>สุดท้ายนี้ ขอขอบคุณครอบครัวที่คอยให้กำลังใจและสนับสนุนอย่างต่อเนื่อง จนทำให้ทีมผู้พัฒนามีกำลังใจในการทำโครงงานฉบับนี้จนสำเร็จลุล่วง</w:t>
      </w:r>
    </w:p>
    <w:p/>
    <w:p/>
    <w:p>
      <w:pPr>
        <w:jc w:val="right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1]</w:t>
      </w:r>
    </w:p>
    <w:p>
      <w:pPr>
        <w:jc w:val="right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2]</w:t>
      </w:r>
    </w:p>
    <w:p>
      <w:pPr>
        <w:jc w:val="right"/>
      </w:pPr>
      <w:r>
        <w:rPr>
          <w:rFonts w:ascii="TH Sarabun New" w:hAnsi="TH Sarabun New"/>
          <w:b w:val="0"/>
          <w:sz w:val="32"/>
        </w:rPr>
        <w:t>[ชื่อ-นามสกุล นักศึกษาคนที่ 3]</w:t>
      </w:r>
    </w:p>
    <w:p>
      <w:pPr>
        <w:jc w:val="right"/>
      </w:pPr>
      <w:r>
        <w:rPr>
          <w:rFonts w:ascii="TH Sarabun New" w:hAnsi="TH Sarabun New"/>
          <w:b w:val="0"/>
          <w:sz w:val="32"/>
        </w:rPr>
        <w:t>[วันที่ เดือน ปี]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สารบัญ</w:t>
      </w:r>
    </w:p>
    <w:p>
      <w:pPr>
        <w:spacing w:after="40"/>
      </w:pPr>
      <w:r>
        <w:rPr>
          <w:rFonts w:ascii="TH Sarabun New" w:hAnsi="TH Sarabun New"/>
          <w:sz w:val="32"/>
        </w:rPr>
        <w:t>บทคัดย่อ</w:t>
      </w:r>
    </w:p>
    <w:p>
      <w:pPr>
        <w:spacing w:after="40"/>
      </w:pPr>
      <w:r>
        <w:rPr>
          <w:rFonts w:ascii="TH Sarabun New" w:hAnsi="TH Sarabun New"/>
          <w:sz w:val="32"/>
        </w:rPr>
        <w:t>Abstract</w:t>
      </w:r>
    </w:p>
    <w:p>
      <w:pPr>
        <w:spacing w:after="40"/>
      </w:pPr>
      <w:r>
        <w:rPr>
          <w:rFonts w:ascii="TH Sarabun New" w:hAnsi="TH Sarabun New"/>
          <w:sz w:val="32"/>
        </w:rPr>
        <w:t>กิตติกรรมประกาศ</w:t>
      </w:r>
    </w:p>
    <w:p>
      <w:pPr>
        <w:spacing w:after="40"/>
      </w:pPr>
      <w:r>
        <w:rPr>
          <w:rFonts w:ascii="TH Sarabun New" w:hAnsi="TH Sarabun New"/>
          <w:sz w:val="32"/>
        </w:rPr>
        <w:t>สารบัญ</w:t>
      </w:r>
    </w:p>
    <w:p>
      <w:pPr>
        <w:spacing w:after="40"/>
      </w:pPr>
      <w:r>
        <w:rPr>
          <w:rFonts w:ascii="TH Sarabun New" w:hAnsi="TH Sarabun New"/>
          <w:sz w:val="32"/>
        </w:rPr>
        <w:t>สารบัญตาราง</w:t>
      </w:r>
    </w:p>
    <w:p>
      <w:pPr>
        <w:spacing w:after="40"/>
      </w:pPr>
      <w:r>
        <w:rPr>
          <w:rFonts w:ascii="TH Sarabun New" w:hAnsi="TH Sarabun New"/>
          <w:sz w:val="32"/>
        </w:rPr>
        <w:t>สารบัญภาพ</w:t>
      </w:r>
    </w:p>
    <w:p>
      <w:pPr>
        <w:spacing w:after="40"/>
      </w:pPr>
      <w:r>
        <w:rPr>
          <w:rFonts w:ascii="TH Sarabun New" w:hAnsi="TH Sarabun New"/>
          <w:sz w:val="32"/>
        </w:rPr>
      </w:r>
    </w:p>
    <w:p>
      <w:pPr>
        <w:spacing w:after="40"/>
      </w:pPr>
      <w:r>
        <w:rPr>
          <w:rFonts w:ascii="TH Sarabun New" w:hAnsi="TH Sarabun New"/>
          <w:sz w:val="32"/>
        </w:rPr>
        <w:t>บทที่</w:t>
      </w:r>
    </w:p>
    <w:p>
      <w:pPr>
        <w:spacing w:after="40"/>
      </w:pPr>
      <w:r>
        <w:rPr>
          <w:rFonts w:ascii="TH Sarabun New" w:hAnsi="TH Sarabun New"/>
          <w:sz w:val="32"/>
        </w:rPr>
        <w:t>1. บทนำ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1.1 ความเป็นมาของโครงงาน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1.2 วัตถุประสงค์ของโครงงาน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1.3 ขอบเขตของโครงงาน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1.4 ซอฟต์แวร์และฮาร์ดแวร์ที่ใช้พัฒนา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1.5 ประโยชน์ที่คาดว่าจะได้รับ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1.6 ระยะเวลาที่ใช้ดำเนินโครงงาน</w:t>
      </w:r>
    </w:p>
    <w:p>
      <w:pPr>
        <w:spacing w:after="40"/>
      </w:pPr>
      <w:r>
        <w:rPr>
          <w:rFonts w:ascii="TH Sarabun New" w:hAnsi="TH Sarabun New"/>
          <w:sz w:val="32"/>
        </w:rPr>
        <w:t>2. ทฤษฎีและความรู้ต่าง ๆ ที่ใช้ประกอบในการทำโครงงาน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2.1 Retrieval-Augmented Generation (RAG)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2.2 Vector Embedding และ Semantic Search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2.3 Large Language Model (LLM)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2.4 FastAPI Framework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2.5 React และ Vite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2.6 Supabase และ PostgreSQL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2.7 pgvector Extension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2.8 Tailwind CSS v4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2.9 Docker และ Containerization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2.10 ระบบงานที่เกี่ยวข้อง</w:t>
      </w:r>
    </w:p>
    <w:p>
      <w:pPr>
        <w:spacing w:after="40"/>
      </w:pPr>
      <w:r>
        <w:rPr>
          <w:rFonts w:ascii="TH Sarabun New" w:hAnsi="TH Sarabun New"/>
          <w:sz w:val="32"/>
        </w:rPr>
        <w:t>3. การออกแบบและวิเคราะห์ระบบ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3.1 สถาปัตยกรรมระบบ (System Architecture)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3.2 แผนภาพยูสเคส (Use Case Diagram)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3.3 Use Case Description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3.4 ER Diagram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3.5 การออกแบบฐานข้อมูล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3.6 การออกแบบ API Endpoints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3.7 การออกแบบหน้าจอ (UI Design)</w:t>
      </w:r>
    </w:p>
    <w:p>
      <w:pPr>
        <w:spacing w:after="40"/>
      </w:pPr>
      <w:r>
        <w:rPr>
          <w:rFonts w:ascii="TH Sarabun New" w:hAnsi="TH Sarabun New"/>
          <w:sz w:val="32"/>
        </w:rPr>
        <w:t>4. ผลการดำเนินงาน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4.1 การพัฒนาระบบ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4.2 คู่มือการใช้งานระบบ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4.3 ผลการทดสอบระบบ</w:t>
      </w:r>
    </w:p>
    <w:p>
      <w:pPr>
        <w:spacing w:after="40"/>
      </w:pPr>
      <w:r>
        <w:rPr>
          <w:rFonts w:ascii="TH Sarabun New" w:hAnsi="TH Sarabun New"/>
          <w:sz w:val="32"/>
        </w:rPr>
        <w:t>5. สรุปผลการดำเนินงาน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5.1 สรุปผลการดำเนินงาน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5.2 ข้อจำกัดในการดำเนินงานของระบบ</w:t>
      </w:r>
    </w:p>
    <w:p>
      <w:pPr>
        <w:spacing w:after="40"/>
      </w:pPr>
      <w:r>
        <w:rPr>
          <w:rFonts w:ascii="TH Sarabun New" w:hAnsi="TH Sarabun New"/>
          <w:sz w:val="32"/>
        </w:rPr>
        <w:t xml:space="preserve">   5.3 แนวทางการพัฒนาต่อในอนาคต</w:t>
      </w:r>
    </w:p>
    <w:p>
      <w:pPr>
        <w:spacing w:after="40"/>
      </w:pPr>
      <w:r>
        <w:rPr>
          <w:rFonts w:ascii="TH Sarabun New" w:hAnsi="TH Sarabun New"/>
          <w:sz w:val="32"/>
        </w:rPr>
        <w:t>บรรณานุกรม</w:t>
      </w:r>
    </w:p>
    <w:p>
      <w:pPr>
        <w:spacing w:after="40"/>
      </w:pPr>
      <w:r>
        <w:rPr>
          <w:rFonts w:ascii="TH Sarabun New" w:hAnsi="TH Sarabun New"/>
          <w:sz w:val="32"/>
        </w:rPr>
        <w:t>ภาคผนวก</w:t>
      </w:r>
    </w:p>
    <w:p>
      <w:pPr>
        <w:spacing w:after="40"/>
      </w:pPr>
      <w:r>
        <w:rPr>
          <w:rFonts w:ascii="TH Sarabun New" w:hAnsi="TH Sarabun New"/>
          <w:sz w:val="32"/>
        </w:rPr>
        <w:t>ประวัติผู้ร่วมโครงงาน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สารบัญตาราง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1.1 ซอฟต์แวร์ที่ใช้พัฒนา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1.2 ฮาร์ดแวร์ที่ใช้พัฒนา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1.3 ตารางระยะเวลาดำเนินงาน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 Use Case: สมัครสมาชิก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3.2 Use Case: เข้าสู่ระบบ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3.3 Use Case: อัปโหลดเอกสาร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3.4 Use Case: สนทนากับแชทบอท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3.5 Use Case: จัดการ Bot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3.6 Use Case: Human Handoff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3.7 Use Case: อนุมัติผู้ใช้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3.8 โครงสร้างตาราง organizations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3.9 โครงสร้างตาราง user_profiles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3.10 โครงสร้างตาราง bots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3.11 โครงสร้างตาราง documents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3.12 โครงสร้างตาราง document_parent_chunks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3.13 โครงสร้างตาราง document_child_chunks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3.14 โครงสร้างตาราง chat_sessions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3.15 โครงสร้างตาราง chat_messages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3.16 API Endpoints — Document Router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3.17 API Endpoints — Chat Router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3.18 API Endpoints — Inbox Router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3.19 API Endpoints — Bot Router</w:t>
      </w:r>
    </w:p>
    <w:p>
      <w:pPr>
        <w:spacing w:after="40"/>
      </w:pPr>
      <w:r>
        <w:rPr>
          <w:rFonts w:ascii="TH Sarabun New" w:hAnsi="TH Sarabun New"/>
          <w:sz w:val="32"/>
        </w:rPr>
        <w:t>ตารางที่ 4.1 ผลการทดสอบฟังก์ชันการทำงาน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สารบัญภาพ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2.1 สถาปัตยกรรมของระบบ RAG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2.2 กระบวนการ Embedding และ Vector Search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2.3 โครงสร้างการทำงานของ FastAPI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2.4 React Component Lifecycle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2.5 Supabase Architecture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3.1 System Architecture ของ SUNDAE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3.2 แผนภาพยูสเคส (Use Case Diagram)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3.3 ER Diagram ของระบบ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3.4 Data Flow: การสนทนากับแชทบอท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3.5 Data Flow: การอัปโหลดเอกสาร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3.6 Wireframe: หน้า Login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3.7 Wireframe: หน้า Dashboard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3.8 Wireframe: หน้า Knowledge Base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3.9 Wireframe: หน้า Web Chat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3.10 Wireframe: หน้า Inbox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3.11 Wireframe: หน้า Approvals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4.1 หน้าเข้าสู่ระบบ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4.2 หน้าสมัครสมาชิก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4.3 หน้า Dashboard (Admin)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4.4 หน้า Dashboard (User — รอการอนุมัติ)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4.5 หน้า Knowledge Base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4.6 หน้าอัปโหลดเอกสาร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4.7 หน้า Web Chat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4.8 หน้า Web Chat — การ Streaming คำตอบ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4.9 หน้า Bots — รายการ Bot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4.10 หน้า Inbox — รายการ Session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4.11 หน้า Inbox — ดูข้อความและตอบกลับ</w:t>
      </w:r>
    </w:p>
    <w:p>
      <w:pPr>
        <w:spacing w:after="40"/>
      </w:pPr>
      <w:r>
        <w:rPr>
          <w:rFonts w:ascii="TH Sarabun New" w:hAnsi="TH Sarabun New"/>
          <w:sz w:val="32"/>
        </w:rPr>
        <w:t>ภาพที่ 4.12 หน้า Approvals — อนุมัติผู้ใช้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40"/>
        </w:rPr>
        <w:t>บทที่ 1</w:t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บทนำ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1.1 ความเป็นมาของโครงงาน</w:t>
      </w:r>
    </w:p>
    <w:p>
      <w:r>
        <w:rPr>
          <w:rFonts w:ascii="TH Sarabun New" w:hAnsi="TH Sarabun New"/>
          <w:b w:val="0"/>
          <w:sz w:val="32"/>
        </w:rPr>
        <w:tab/>
        <w:t>ในปัจจุบัน องค์กรต่าง ๆ ทั้งภาครัฐและเอกชน มีข้อมูลและเอกสารจำนวนมากที่ต้องจัดการ ไม่ว่าจะเป็นคู่มือการทำงาน ระเบียบข้อบังคับ เอกสารนโยบาย หรือคำถามที่พบบ่อย (FAQ) การค้นหาข้อมูลจากเอกสารเหล่านี้ด้วยวิธีดั้งเดิม เช่น การค้นหาด้วยคำสำคัญ (Keyword Search) มักไม่สามารถตอบสนองความต้องการของผู้ใช้ได้อย่างมีประสิทธิภาพ เนื่องจากไม่เข้าใจ บริบทและความหมายของคำถาม (Gao et al., 2024)</w:t>
        <w:br/>
        <w:br/>
        <w:tab/>
        <w:t>เทคโนโลยี Large Language Model (LLM) เช่น GPT, Qwen, LLaMA ได้รับความนิยมอย่างแพร่หลายในการสร้างแชทบอทอัจฉริยะ อย่างไรก็ตาม LLM มีข้อจำกัดสำคัญ คือปัญหา Hallucination — การสร้างคำตอบที่ดูสมเหตุสมผลแต่ไม่ถูกต้องตามข้อเท็จจริง (Huang et al., 2023) เทคนิค Retrieval-Augmented Generation (RAG) จึงถูกพัฒนาขึ้นเพื่อ แก้ไขปัญหานี้ โดยการค้นหาข้อมูลที่เกี่ยวข้องจากฐานความรู้ก่อน แล้วจึงส่งให้ LLM สร้างคำตอบจากข้อมูลที่ค้นพบ ทำให้คำตอบมีความถูกต้องและอ้างอิงได้ (Lewis et al., 2020)</w:t>
        <w:br/>
        <w:br/>
        <w:tab/>
        <w:t>สำหรับภาษาไทย การใช้งาน RAG มีความท้าทายเพิ่มเติม เนื่องจากภาษาไทยไม่มีช่องว่าง ระหว่างคำ ทำให้การตัดคำ (Word Segmentation) และการสร้าง Embedding ต้องใช้โมเดลที่รองรับภาษาไทยโดยเฉพาะ (Lowphansirikul et al., 2021)</w:t>
        <w:br/>
        <w:br/>
        <w:tab/>
        <w:t>ดังนั้น โครงงานนี้จึงได้พัฒนาแพลตฟอร์ม SUNDAE ซึ่งเป็นระบบแชทบอท AI แบบ RAG สำหรับองค์กร ที่รองรับภาษาไทยเป็นหลัก สามารถอัปโหลดเอกสาร สร้างฐานความรู้อัตโนมัติ และตอบคำถามผู้ใช้ได้อย่างแม่นยำ พร้อมระบบจัดการผู้ใช้ การอนุมัติ และ Human Handoff เพื่อรองรับการใช้งานในระดับองค์กรจริง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1.2 วัตถุประสงค์ของโครงงาน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1. เพื่อพัฒนาแพลตฟอร์มแชทบอท AI ที่ใช้เทคนิค RAG ในการตอบคำถามจากฐานความรู้ขององค์กร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2. เพื่อพัฒนาระบบจัดการเอกสารและฐานความรู้ที่รองรับภาษาไทย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3. เพื่อพัฒนาระบบจัดการผู้ใช้แบบ Multi-tenant พร้อม Role-Based Access Control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4. เพื่อศึกษาประสิทธิภาพของระบบ RAG ในการตอบคำถามภาษาไทย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1.3 ขอบเขตของโครงงาน</w:t>
      </w:r>
    </w:p>
    <w:p>
      <w:r>
        <w:rPr>
          <w:rFonts w:ascii="TH Sarabun New" w:hAnsi="TH Sarabun New"/>
          <w:b w:val="0"/>
          <w:sz w:val="32"/>
        </w:rPr>
        <w:t>โครงงานนี้มีขอบเขตการพัฒนาระบบ โดยแบ่งประเภทผู้ใช้งานออกเป็น 3 ประเภท ดังนี้</w:t>
      </w:r>
    </w:p>
    <w:p>
      <w:pPr>
        <w:ind w:left="567"/>
      </w:pPr>
      <w:r>
        <w:rPr>
          <w:rFonts w:ascii="TH Sarabun New" w:hAnsi="TH Sarabun New"/>
          <w:b/>
          <w:sz w:val="32"/>
        </w:rPr>
        <w:t>1.3.1 ผู้ใช้งานทั่วไป (User)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1. สมัครสมาชิกและเข้าสู่ระบบด้วยอีเมลและรหัสผ่าน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2. สนทนากับแชทบอท AI ผ่าน Web Chat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3. รับคำตอบแบบ Streaming (Real-time)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4. ดูประวัติการสนทนา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5. แก้ไขข้อมูลบัญชีผู้ใช้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6. รอการอนุมัติจาก Admin/Support ก่อนใช้งานระบบ</w:t>
      </w:r>
    </w:p>
    <w:p>
      <w:pPr>
        <w:ind w:left="567"/>
      </w:pPr>
      <w:r>
        <w:rPr>
          <w:rFonts w:ascii="TH Sarabun New" w:hAnsi="TH Sarabun New"/>
          <w:b/>
          <w:sz w:val="32"/>
        </w:rPr>
        <w:t>1.3.2 เจ้าหน้าที่ Support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1. อนุมัติหรือปฏิเสธการสมัครสมาชิกของผู้ใช้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2. จัดการ Bot — สร้าง แก้ไข ลบ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3. อัปโหลดเอกสารเข้าฐานความรู้ (PDF/DOCX)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4. ดูรายการ Chat Session ใน Inbox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5. เข้าไปตอบกลับผู้ใช้แทน AI (Human Handoff)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6. เปลี่ยนสถานะ Session (active → human_takeover → resolved)</w:t>
      </w:r>
    </w:p>
    <w:p>
      <w:pPr>
        <w:ind w:left="567"/>
      </w:pPr>
      <w:r>
        <w:rPr>
          <w:rFonts w:ascii="TH Sarabun New" w:hAnsi="TH Sarabun New"/>
          <w:b/>
          <w:sz w:val="32"/>
        </w:rPr>
        <w:t>1.3.3 ผู้ดูแลระบบ (Admin)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1. มีสิทธิ์ทั้งหมดของ Support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2. ลบ Bot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3. จัดการข้อมูลผู้ใช้ทั้งหมดในองค์กร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4. ดูสถิติการใช้งานระบบใน Dashboard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5. กำหนดสิทธิ์ (Role) ของผู้ใช้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1.4 ซอฟต์แวร์และฮาร์ดแวร์ที่ใช้พัฒนา</w:t>
      </w:r>
    </w:p>
    <w:p>
      <w:pPr>
        <w:ind w:left="567"/>
      </w:pPr>
      <w:r>
        <w:rPr>
          <w:rFonts w:ascii="TH Sarabun New" w:hAnsi="TH Sarabun New"/>
          <w:b/>
          <w:sz w:val="32"/>
        </w:rPr>
        <w:t>1. ซอฟต์แวร์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ซอฟต์แวร์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Visual Studio Code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เครื่องมือพัฒนาโค้ด (IDE)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ภาษาหลักสำหรับ Backend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Node.js 18+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Runtime สำหรับ Frontend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Web Framework สำหรับ REST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React 18 + Vite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Frontend Framework + Build Tool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Tailwind CSS v4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CSS Utility Framework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Database + Authentication Platform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Local LLM Inference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Containerization Platform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Git + GitHub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Version Control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Figma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UI/UX Design Tool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Draw.io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Diagram Design Tool</w:t>
            </w:r>
          </w:p>
        </w:tc>
      </w:tr>
    </w:tbl>
    <w:p/>
    <w:p>
      <w:pPr>
        <w:ind w:left="567"/>
      </w:pPr>
      <w:r>
        <w:rPr>
          <w:rFonts w:ascii="TH Sarabun New" w:hAnsi="TH Sarabun New"/>
          <w:b/>
          <w:sz w:val="32"/>
        </w:rPr>
        <w:t>2. ฮาร์ดแวร์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รายการ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สเปค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[ระบุ CPU]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16 GB ขึ้นไป (สำหรับ Embedding + LLM)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SSD 256 GB ขึ้นไป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[ระบุ GPU — ถ้ามี]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Windows 11</w:t>
            </w:r>
          </w:p>
        </w:tc>
      </w:tr>
    </w:tbl>
    <w:p/>
    <w:p>
      <w:pPr>
        <w:ind w:left="567"/>
      </w:pPr>
      <w:r>
        <w:rPr>
          <w:rFonts w:ascii="TH Sarabun New" w:hAnsi="TH Sarabun New"/>
          <w:b/>
          <w:sz w:val="32"/>
        </w:rPr>
        <w:t>ภาษาที่ใช้ในการพัฒนา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1. Python — Backend API, AI Services, Text Processing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2. TypeScript — Frontend (React Components, State Management)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3. SQL — Database Schema, Migrations, RPC Functions</w:t>
      </w:r>
    </w:p>
    <w:p>
      <w:pPr>
        <w:ind w:left="1134"/>
      </w:pPr>
      <w:r>
        <w:rPr>
          <w:rFonts w:ascii="TH Sarabun New" w:hAnsi="TH Sarabun New"/>
          <w:b w:val="0"/>
          <w:sz w:val="32"/>
        </w:rPr>
        <w:t>4. HTML/CSS — Frontend Layout + Styling (Tailwind CSS)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1.5 ประโยชน์ที่คาดว่าจะได้รับ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1. ได้ระบบแชทบอท AI ที่สามารถตอบคำถามจากฐานความรู้ขององค์กรได้อย่างแม่นยำ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2. ลดภาระงานของเจ้าหน้าที่ในการตอบคำถามซ้ำ ๆ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3. ผู้ใช้สามารถเข้าถึงข้อมูลได้ตลอด 24 ชั่วโมง ผ่าน Web Chat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4. ได้เรียนรู้เทคโนโลยี RAG, Vector Search, LLM ที่เป็นเทรนด์ปัจจุบัน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5. ได้ประสบการณ์พัฒนาระบบ Full-stack ตั้งแต่ Frontend, Backend, Database จนถึง AI/ML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6. สามารถนำไปต่อยอดเป็นผลิตภัณฑ์สำหรับองค์กรจริงได้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1.6 ระยะเวลาที่ใช้ดำเนินโครงงาน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กิจกรรม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เดือนที่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เดือนที่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เดือนที่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เดือนที่ 4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ศึกษาและวิเคราะห์ความต้องการ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ออกแบบระบบ (Architecture + DB + UI)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พัฒนา Backend (FastAPI + AI Services)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พัฒนา Frontend (React + Tailwind)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พัฒนาระบบ Auth + RLS Security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ทดสอบและแก้ไขข้อผิดพลาด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จัดทำเอกสาร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นำเสนอโครงงาน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sz w:val="28"/>
              </w:rPr>
              <w:t>/</w:t>
            </w:r>
          </w:p>
        </w:tc>
      </w:tr>
    </w:tbl>
    <w:p/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40"/>
        </w:rPr>
        <w:t>บทที่ 2</w:t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ทฤษฎีและความรู้ต่าง ๆ ที่ใช้ประกอบในการทำโครงงาน</w:t>
      </w:r>
    </w:p>
    <w:p>
      <w:r>
        <w:rPr>
          <w:rFonts w:ascii="TH Sarabun New" w:hAnsi="TH Sarabun New"/>
          <w:b w:val="0"/>
          <w:sz w:val="32"/>
        </w:rPr>
        <w:tab/>
        <w:t>ในบทนี้จะกล่าวถึงทฤษฎี เทคโนโลยี และเครื่องมือต่าง ๆ ที่ใช้ในการพัฒนาโครงงาน แพลตฟอร์มแชทบอท AI สำหรับองค์กร SUNDAE โดยครอบคลุมตั้งแต่แนวคิดพื้นฐานของ Retrieval-Augmented Generation ไปจนถึงเทคโนโลยีต่าง ๆ ที่นำมาใช้งาน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2.1 Retrieval-Augmented Generation (RAG)</w:t>
      </w:r>
    </w:p>
    <w:p>
      <w:r>
        <w:rPr>
          <w:rFonts w:ascii="TH Sarabun New" w:hAnsi="TH Sarabun New"/>
          <w:b w:val="0"/>
          <w:sz w:val="32"/>
        </w:rPr>
        <w:tab/>
        <w:t>Retrieval-Augmented Generation (RAG) เป็นเทคนิคที่ผสมผสานการค้นคืนข้อมูล (Information Retrieval) เข้ากับการสร้างข้อความ (Text Generation) โดย LLM (Lewis et al., 2020) แนวคิดหลักคือการค้นหาข้อมูลที่เกี่ยวข้องจากฐานความรู้ก่อน แล้วจึงส่งข้อมูลเหล่านั้น เป็น Context ให้ LLM ใช้ในการสร้างคำตอบ ทำให้:</w:t>
        <w:br/>
        <w:br/>
        <w:tab/>
        <w:t>1. ลดปัญหา Hallucination — คำตอบอ้างอิงจากข้อมูลจริง</w:t>
        <w:br/>
        <w:tab/>
        <w:t>2. อัปเดตความรู้ได้ — เพียงเพิ่มเอกสารใหม่โดยไม่ต้อง Fine-tune โมเดล</w:t>
        <w:br/>
        <w:tab/>
        <w:t>3. ตรวจสอบได้ — สามารถอ้างอิงแหล่งที่มาของคำตอบได้</w:t>
        <w:br/>
        <w:br/>
        <w:tab/>
        <w:t>RAG Pipeline ในโครงงานนี้ประกอบด้วย:</w:t>
        <w:br/>
        <w:tab/>
        <w:t>- Document Ingestion: อัปโหลดและแบ่ง Chunk ด้วย Thai Text Splitter</w:t>
        <w:br/>
        <w:tab/>
        <w:t>- Embedding: แปลง Chunk เป็น Vector ด้วย BGE-M3</w:t>
        <w:br/>
        <w:tab/>
        <w:t>- Retrieval: ค้นหา Chunk ที่เกี่ยวข้องด้วย Cosine Similarity (pgvector)</w:t>
        <w:br/>
        <w:tab/>
        <w:t>- Reranking: จัดอันดับผลลัพธ์ใหม่ด้วย BGE-Reranker-v2-M3</w:t>
        <w:br/>
        <w:tab/>
        <w:t>- Generation: สร้างคำตอบด้วย Ollama/Qwen2.5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2.2 Vector Embedding และ Semantic Search</w:t>
      </w:r>
    </w:p>
    <w:p>
      <w:r>
        <w:rPr>
          <w:rFonts w:ascii="TH Sarabun New" w:hAnsi="TH Sarabun New"/>
          <w:b w:val="0"/>
          <w:sz w:val="32"/>
        </w:rPr>
        <w:tab/>
        <w:t>Vector Embedding คือกระบวนการแปลงข้อความ (Text) เป็นเวกเตอร์ตัวเลขในปริภูมิหลายมิติ (High-Dimensional Space) โดยข้อความที่มีความหมายใกล้เคียงกันจะมีค่า Vector ที่อยู่ใกล้กัน (Reimers &amp; Gurevych, 2019)</w:t>
        <w:br/>
        <w:br/>
        <w:tab/>
        <w:t>โครงงานนี้ใช้โมเดล BAAI/bge-m3 ซึ่งเป็น Multilingual Embedding Model ที่รองรับภาษาไทยและมี 1024 มิติ ร่วมกับ pgvector Extension ของ PostgreSQL ในการทำ Cosine Similarity Search</w:t>
        <w:br/>
        <w:br/>
        <w:tab/>
        <w:t>Reranker (BAAI/bge-reranker-v2-m3) เป็น Cross-Encoder ที่ใช้จัดอันดับผลลัพธ์ จาก Vector Search ใหม่ โดยพิจารณาทั้ง Query และ Document พร้อมกัน ทำให้ได้ผลลัพธ์ที่แม่นยำกว่า Bi-Encoder เพียงอย่างเดียว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2.3 Large Language Model (LLM)</w:t>
      </w:r>
    </w:p>
    <w:p>
      <w:r>
        <w:rPr>
          <w:rFonts w:ascii="TH Sarabun New" w:hAnsi="TH Sarabun New"/>
          <w:b w:val="0"/>
          <w:sz w:val="32"/>
        </w:rPr>
        <w:tab/>
        <w:t>Large Language Model (LLM) คือโมเดล AI ขนาดใหญ่ที่ถูกฝึกสอนด้วยข้อมูลข้อความจำนวนมหาศาล สามารถเข้าใจและสร้างภาษาธรรมชาติได้ (Brown et al., 2020)</w:t>
        <w:br/>
        <w:br/>
        <w:tab/>
        <w:t>โครงงานนี้ใช้ Ollama เป็น Local LLM Server สำหรับ Inference โดยรองรับโมเดลหลายขนาด:</w:t>
        <w:br/>
        <w:tab/>
        <w:t>- qwen2.5:3b (4 GB RAM) — ใช้ในปัจจุบัน</w:t>
        <w:br/>
        <w:tab/>
        <w:t>- qwen2.5:7b (8 GB RAM) — สำหรับเครื่องที่มี RAM เพียงพอ</w:t>
        <w:br/>
        <w:tab/>
        <w:t>- qwen3:14b (16 GB RAM) — คุณภาพสูงสุด</w:t>
        <w:br/>
        <w:br/>
        <w:tab/>
        <w:t>ข้อดีของการใช้ Local LLM:</w:t>
        <w:br/>
        <w:tab/>
        <w:t>1. Data Privacy — ข้อมูลไม่ถูกส่งออกนอกองค์กร</w:t>
        <w:br/>
        <w:tab/>
        <w:t>2. ไม่มีค่าใช้จ่าย API</w:t>
        <w:br/>
        <w:tab/>
        <w:t>3. ปรับแต่ง keep_alive, temperature ได้ตามต้องการ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2.4 FastAPI Framework</w:t>
      </w:r>
    </w:p>
    <w:p>
      <w:r>
        <w:rPr>
          <w:rFonts w:ascii="TH Sarabun New" w:hAnsi="TH Sarabun New"/>
          <w:b w:val="0"/>
          <w:sz w:val="32"/>
        </w:rPr>
        <w:tab/>
        <w:t>FastAPI เป็น Web Framework ของ Python ที่ออกแบบมาสำหรับสร้าง API มีความเร็วสูง รองรับ Async/Await และมี Auto-generated API Documentation (Swagger) (Ramírez, 2018)</w:t>
        <w:br/>
        <w:br/>
        <w:tab/>
        <w:t>ในโครงงานนี้ FastAPI ถูกใช้เป็น Backend API Server โดยมี Routers สำหรับ:</w:t>
        <w:br/>
        <w:tab/>
        <w:t>- Document Management (อัปโหลด, ลิสต์, ลบเอกสาร)</w:t>
        <w:br/>
        <w:tab/>
        <w:t>- Chat (Omnichannel chat + SSE Streaming)</w:t>
        <w:br/>
        <w:tab/>
        <w:t>- Inbox (Session Management + Human Handoff)</w:t>
        <w:br/>
        <w:tab/>
        <w:t>- Bot (CRUD operations)</w:t>
        <w:br/>
        <w:tab/>
        <w:t>- Health Check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2.5 React และ Vite</w:t>
      </w:r>
    </w:p>
    <w:p>
      <w:r>
        <w:rPr>
          <w:rFonts w:ascii="TH Sarabun New" w:hAnsi="TH Sarabun New"/>
          <w:b w:val="0"/>
          <w:sz w:val="32"/>
        </w:rPr>
        <w:tab/>
        <w:t>React เป็น JavaScript Library สำหรับสร้าง User Interface โดยใช้แนวคิด Component-Based Architecture (Meta, 2013) Vite เป็น Build Tool รุ่นใหม่ที่มีความเร็วสูงกว่า Webpack ใช้ ES Modules ทำให้ Hot Module Replacement (HMR) ทำงานเร็วมาก</w:t>
        <w:br/>
        <w:br/>
        <w:tab/>
        <w:t>ในโครงงานนี้ใช้ React 18 + TypeScript + Vite + Zustand (State Management) โดยมี Pages ทั้งหมด: LoginPage, DashboardPage, WebChatPage, KnowledgeBasePage, BotsPage, InboxPage, ApprovalsPage, IntegrationPage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2.6 Supabase และ PostgreSQL</w:t>
      </w:r>
    </w:p>
    <w:p>
      <w:r>
        <w:rPr>
          <w:rFonts w:ascii="TH Sarabun New" w:hAnsi="TH Sarabun New"/>
          <w:b w:val="0"/>
          <w:sz w:val="32"/>
        </w:rPr>
        <w:tab/>
        <w:t>Supabase เป็น Open Source Backend-as-a-Service ที่สร้างบน PostgreSQL ให้บริการ Database, Authentication, Storage และ Realtime Subscriptions (Supabase, 2020)</w:t>
        <w:br/>
        <w:br/>
        <w:tab/>
        <w:t>ในโครงงานนี้ใช้ Supabase สำหรับ:</w:t>
        <w:br/>
        <w:tab/>
        <w:t>1. PostgreSQL Database — เก็บข้อมูลทั้งหมด</w:t>
        <w:br/>
        <w:tab/>
        <w:t>2. Authentication — JWT-based auth (signIn, signUp, refreshToken)</w:t>
        <w:br/>
        <w:tab/>
        <w:t>3. Row Level Security (RLS) — ควบคุมการเข้าถึงข้อมูลระดับ row</w:t>
        <w:br/>
        <w:tab/>
        <w:t>4. RPC Functions — match_child_chunks สำหรับ vector search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2.7 pgvector Extension</w:t>
      </w:r>
    </w:p>
    <w:p>
      <w:r>
        <w:rPr>
          <w:rFonts w:ascii="TH Sarabun New" w:hAnsi="TH Sarabun New"/>
          <w:b w:val="0"/>
          <w:sz w:val="32"/>
        </w:rPr>
        <w:tab/>
        <w:t>pgvector เป็น Extension ของ PostgreSQL สำหรับเก็บและค้นหา Vector Embedding รองรับ Cosine Similarity, L2 Distance และ Inner Product (pgvector, 2023)</w:t>
        <w:br/>
        <w:br/>
        <w:tab/>
        <w:t>ในโครงงานนี้ใช้ pgvector เก็บ embedding vector(1024) ในตาราง document_child_chunks และใช้ RPC Function match_child_chunks ทำ Cosine Similarity Search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2.8 Tailwind CSS v4</w:t>
      </w:r>
    </w:p>
    <w:p>
      <w:r>
        <w:rPr>
          <w:rFonts w:ascii="TH Sarabun New" w:hAnsi="TH Sarabun New"/>
          <w:b w:val="0"/>
          <w:sz w:val="32"/>
        </w:rPr>
        <w:tab/>
        <w:t>Tailwind CSS เป็น Utility-First CSS Framework ที่ช่วยให้สามารถ Style Component ได้โดยตรงใน HTML/JSX โดยไม่ต้องเขียน CSS แยก (Wathan, 2017)</w:t>
        <w:br/>
        <w:br/>
        <w:tab/>
        <w:t>เวอร์ชัน 4 มีการปรับปรุง Engine ใหม่ ทำให้ Build เร็วขึ้นและรองรับ CSS Nesting, Container Queries และ Dynamic Values ได้ดีขึ้น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2.9 Docker และ Containerization</w:t>
      </w:r>
    </w:p>
    <w:p>
      <w:r>
        <w:rPr>
          <w:rFonts w:ascii="TH Sarabun New" w:hAnsi="TH Sarabun New"/>
          <w:b w:val="0"/>
          <w:sz w:val="32"/>
        </w:rPr>
        <w:tab/>
        <w:t>Docker เป็นแพลตฟอร์ม Containerization ที่ช่วยบรรจุ Application พร้อม Dependencies ทั้งหมดเข้า Container ทำให้สามารถ Deploy ได้ทุก Environment อย่างสม่ำเสมอ (Merkel, 2014)</w:t>
        <w:br/>
        <w:br/>
        <w:tab/>
        <w:t>ในโครงงานนี้ใช้ Docker Compose จัดการ 3 Services:</w:t>
        <w:br/>
        <w:tab/>
        <w:t>1. Backend (FastAPI) — Port 8001</w:t>
        <w:br/>
        <w:tab/>
        <w:t>2. Frontend (React + Nginx) — Port 80</w:t>
        <w:br/>
        <w:tab/>
        <w:t>3. Ollama (LLM Server) — Port 11434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2.10 ระบบงานที่เกี่ยวข้อง</w:t>
      </w:r>
    </w:p>
    <w:p>
      <w:r>
        <w:rPr>
          <w:rFonts w:ascii="TH Sarabun New" w:hAnsi="TH Sarabun New"/>
          <w:b w:val="0"/>
          <w:sz w:val="32"/>
        </w:rPr>
        <w:tab/>
        <w:t>1. ChatGPT (OpenAI) — แชทบอท AI ที่ใช้ LLM ตอบคำถามทั่วไป แต่ไม่สามารถอ้างอิงเอกสารเฉพาะขององค์กรได้ (ต้องใช้ GPTs + Knowledge Base)</w:t>
        <w:br/>
        <w:br/>
        <w:tab/>
        <w:t>2. Langchain — Framework สำหรับสร้าง RAG Application ด้วย Python มีความซับซ้อนและ Abstraction หลายชั้น</w:t>
        <w:br/>
        <w:br/>
        <w:tab/>
        <w:t>3. Flowise / Dify — Low-code RAG Platform ที่ใช้ UI สร้าง Workflow แต่มีข้อจำกัดในการ Customize</w:t>
        <w:br/>
        <w:br/>
        <w:tab/>
        <w:t>SUNDAE แตกต่างจากระบบข้างต้นโดย:</w:t>
        <w:br/>
        <w:tab/>
        <w:t>- พัฒนาเอง (Custom-built) ไม่พึ่ง Langchain หรือ Framework อื่น</w:t>
        <w:br/>
        <w:tab/>
        <w:t>- รองรับภาษาไทยโดยเฉพาะ (Thai Text Splitter)</w:t>
        <w:br/>
        <w:tab/>
        <w:t>- มี Multi-tenant + Role-Based Access Control</w:t>
        <w:br/>
        <w:tab/>
        <w:t>- มี Human Handoff ให้เจ้าหน้าที่เข้ามาตอบแทน AI</w:t>
        <w:br/>
        <w:tab/>
        <w:t>- ใช้ Local LLM (Ollama) ไม่ส่งข้อมูลออกนอกองค์กร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40"/>
        </w:rPr>
        <w:t>บทที่ 3</w:t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การออกแบบและวิเคราะห์ระบบ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3.1 สถาปัตยกรรมระบบ (System Architecture)</w:t>
      </w:r>
    </w:p>
    <w:p>
      <w:r>
        <w:rPr>
          <w:rFonts w:ascii="TH Sarabun New" w:hAnsi="TH Sarabun New"/>
          <w:b w:val="0"/>
          <w:sz w:val="32"/>
        </w:rPr>
        <w:tab/>
        <w:t>ระบบ SUNDAE ใช้สถาปัตยกรรมแบบ Three-Tier Architecture โดยแบ่งเป็น:</w:t>
        <w:br/>
        <w:br/>
        <w:tab/>
        <w:t>1. Presentation Layer (Frontend) — React + Vite + Tailwind CSS v4</w:t>
        <w:br/>
        <w:tab/>
        <w:t xml:space="preserve">   ทำหน้าที่แสดงผล UI และรับ Input จากผู้ใช้</w:t>
        <w:br/>
        <w:br/>
        <w:tab/>
        <w:t>2. Application Layer (Backend) — FastAPI (Python)</w:t>
        <w:br/>
        <w:tab/>
        <w:t xml:space="preserve">   ทำหน้าที่ประมวลผล Business Logic, AI Pipeline, Authentication</w:t>
        <w:br/>
        <w:br/>
        <w:tab/>
        <w:t>3. Data Layer (Database) — Supabase PostgreSQL + pgvector</w:t>
        <w:br/>
        <w:tab/>
        <w:t xml:space="preserve">   ทำหน้าที่เก็บข้อมูลทั้งหมด พร้อม RLS Security</w:t>
        <w:br/>
        <w:br/>
        <w:t>[แทรกภาพที่ 3.1 System Architecture ของ SUNDAE]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3.2 แผนภาพยูสเคส (Use Case Diagram)</w:t>
      </w:r>
    </w:p>
    <w:p>
      <w:r>
        <w:rPr>
          <w:rFonts w:ascii="TH Sarabun New" w:hAnsi="TH Sarabun New"/>
          <w:b w:val="0"/>
          <w:sz w:val="32"/>
        </w:rPr>
        <w:tab/>
        <w:t>ระบบ SUNDAE มี Actors หลัก 3 ประเภท:</w:t>
        <w:br/>
        <w:tab/>
        <w:t>- User (ผู้ใช้ทั่วไป)</w:t>
        <w:br/>
        <w:tab/>
        <w:t>- Support (เจ้าหน้าที่)</w:t>
        <w:br/>
        <w:tab/>
        <w:t>- Admin (ผู้ดูแลระบบ)</w:t>
        <w:br/>
        <w:br/>
        <w:t>[แทรกภาพที่ 3.2 Use Case Diagram]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3.3 Use Case Description</w:t>
      </w:r>
    </w:p>
    <w:p>
      <w:r>
        <w:rPr>
          <w:rFonts w:ascii="TH Sarabun New" w:hAnsi="TH Sarabun New"/>
          <w:b/>
          <w:sz w:val="28"/>
        </w:rPr>
        <w:t>ตารางที่ 3.1 Use Case: สมัครสมาชิก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หัวข้อ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สมัครสมาชิก (Register)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ผู้ใช้สร้างบัญชีใหม่ด้วย Email, Password, Full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ยังไม่มีบัญชีในระบบ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1. ผู้ใช้กด Tab 'สมัครสมาชิก'</w:t>
              <w:br/>
              <w:t>2. กรอก Email, Password, Full Name</w:t>
              <w:br/>
              <w:t>3. กด 'สมัครสมาชิก'</w:t>
              <w:br/>
              <w:t>4. ระบบสร้าง auth user + user_profiles (role=user, is_approved=false)</w:t>
              <w:br/>
              <w:t>5. แสดงข้อความ 'สมัครสำเร็จ กรุณาเข้าสู่ระบบ'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บัญชีถูกสร้าง รอ Admin/Support อนุมัติ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Email ซ้ำ → แจ้ง error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3.4 Use Case: สนทนากับแชทบอท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หัวข้อ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สนทนากับแชทบอท (Chat with AI)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User (approved)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ผู้ใช้ส่งข้อความ ระบบ RAG ค้นหาข้อมูลและสร้างคำตอบ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ผู้ใช้ login แล้ว + is_approved = 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1. ผู้ใช้เลือก Bot</w:t>
              <w:br/>
              <w:t>2. พิมพ์ข้อความ</w:t>
              <w:br/>
              <w:t>3. ระบบ Embed ข้อความ → Vector Search → Rerank → LLM Generate</w:t>
              <w:br/>
              <w:t>4. คำตอบ Stream แบบ Real-time ผ่าน SSE</w:t>
              <w:br/>
              <w:t>5. บันทึกทั้ง query + answer ลง chat_messages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ข้อความและคำตอบถูกบันทึก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ไม่พบ Bot → แจ้ง error</w:t>
              <w:br/>
              <w:t>Token หมดอายุ → auto-refresh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3.6 Use Case: Human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หัวข้อ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Use Case Name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Human Handoff (เจ้าหน้าที่เข้าตอบแทน AI)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Support / 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เจ้าหน้าที่ดูข้อความใน Inbox และตอบกลับผู้ใช้แทน AI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มี Chat Session ที่ต้องการ Human Handoff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1. เจ้าหน้าที่เปิดหน้า Inbox</w:t>
              <w:br/>
              <w:t>2. เลือก Session</w:t>
              <w:br/>
              <w:t>3. เปลี่ยนสถานะเป็น 'human_takeover'</w:t>
              <w:br/>
              <w:t>4. พิมพ์ข้อความตอบกลับ (role=admin)</w:t>
              <w:br/>
              <w:t>5. เปลี่ยนสถานะเป็น 'resolved' เมื่อจบ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sz w:val="28"/>
              </w:rPr>
              <w:t>ข้อความของเจ้าหน้าที่ถูกบันทึก + session status อัปเดต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  <w:color w:val="000000"/>
          <w:sz w:val="36"/>
        </w:rPr>
        <w:t>3.4 ER Diagram</w:t>
      </w:r>
    </w:p>
    <w:p>
      <w:r>
        <w:rPr>
          <w:rFonts w:ascii="TH Sarabun New" w:hAnsi="TH Sarabun New"/>
          <w:b w:val="0"/>
          <w:sz w:val="32"/>
        </w:rPr>
        <w:t>[แทรกภาพที่ 3.3 ER Diagram ของระบบ]</w:t>
        <w:br/>
        <w:br/>
        <w:t>ระบบ SUNDAE มีตารางหลัก 7 ตาราง ที่เชื่อมโยงกันผ่าน Foreign Key: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3.5 การออกแบบฐานข้อมูล</w:t>
      </w:r>
    </w:p>
    <w:p>
      <w:r>
        <w:rPr>
          <w:rFonts w:ascii="TH Sarabun New" w:hAnsi="TH Sarabun New"/>
          <w:b/>
          <w:sz w:val="28"/>
        </w:rPr>
        <w:t>ตารางที่ 3.8 โครงสร้างตาราง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Column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Constraint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PK, DEFAULT uuid_generate_v4()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รหัสองค์กร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ชื่อองค์กร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วันที่สร้าง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3.9 โครงสร้างตาราง 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Column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Constraint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PK, FK → auth.users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รหัสผู้ใช้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อีเมล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ชื่อ-นามสกุล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'user'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บทบาท (user/support/admin)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is_approved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สถานะการอนุมัติ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organization_id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FK → organizations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รหัสองค์กร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วันที่สร้าง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3.10 โครงสร้างตาราง bots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Column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Constraint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 Bot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ชื่อ Bot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System Prompt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organization_id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FK → organizations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รหัสองค์กร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line_access_token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LINE Access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is_web_enabled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เปิด Web Chat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วันที่สร้าง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3.13 โครงสร้างตาราง document_child_chunks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Column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Constraint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 Chunk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parent_chunk_id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FK → parent_chunks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 Parent Chunk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รหัสเอกสาร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เนื้อหา Chunk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VECTOR(1024)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Vector Embedding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chunk_index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ลำดับ Chunk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วันที่สร้าง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  <w:color w:val="000000"/>
          <w:sz w:val="36"/>
        </w:rPr>
        <w:t>3.6 การออกแบบ API Endpoints</w:t>
      </w:r>
    </w:p>
    <w:p>
      <w:r>
        <w:rPr>
          <w:rFonts w:ascii="TH Sarabun New" w:hAnsi="TH Sarabun New"/>
          <w:b/>
          <w:sz w:val="28"/>
        </w:rPr>
        <w:t>ตารางที่ 3.16 API Endpoints — Document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Auth 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/documents/upload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อัปโหลดเอกสาร (PDF/DOCX)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/documents/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รายการเอกสาร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/documents/{id}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ลบเอกสารและ Chunks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3.17 API Endpoints — Chat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Auth 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/chat/ask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ส่งข้อความ รับคำตอบ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/chat/ask-stream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ส่งข้อความ รับ Streaming SSE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3.18 API Endpoints — Inbox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Auth 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/inbox/sessions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รายการ Chat Sessions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/inbox/sessions/{id}/messages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ข้อความใน 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/inbox/sessions/{id}/reply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ตอบกลับ (Human Handoff)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/inbox/sessions/{id}/status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เปลี่ยนสถานะ Session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ตารางที่ 3.19 API Endpoints — Bot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Auth Required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/bots/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Approved User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รายการ Bots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/bots/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สร้าง Bot ใหม่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/bots/{id}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Admin/Support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แก้ไข Bot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/bots/{id}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ลบ Bot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  <w:color w:val="000000"/>
          <w:sz w:val="36"/>
        </w:rPr>
        <w:t>3.7 การออกแบบหน้าจอ (UI Design)</w:t>
      </w:r>
    </w:p>
    <w:p>
      <w:r>
        <w:rPr>
          <w:rFonts w:ascii="TH Sarabun New" w:hAnsi="TH Sarabun New"/>
          <w:b w:val="0"/>
          <w:sz w:val="32"/>
        </w:rPr>
        <w:tab/>
        <w:t>[แทรกภาพที่ 3.6 - 3.11 Wireframes ของแต่ละหน้า]</w:t>
        <w:br/>
        <w:br/>
        <w:tab/>
        <w:t>ระบบ SUNDAE ออกแบบ UI ตามหลัก Material Design โดยใช้ Tailwind CSS v4 และ NT CI Design System เป็นแนวทาง มี Sidebar Navigation สำหรับเมนูหลัก และ Responsive Design รองรับการใช้งานบนหน้าจอทุกขนาด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40"/>
        </w:rPr>
        <w:t>บทที่ 4</w:t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ผลการดำเนินงาน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4.1 การพัฒนาระบบ</w:t>
      </w:r>
    </w:p>
    <w:p>
      <w:r>
        <w:rPr>
          <w:rFonts w:ascii="TH Sarabun New" w:hAnsi="TH Sarabun New"/>
          <w:b w:val="0"/>
          <w:sz w:val="32"/>
        </w:rPr>
        <w:tab/>
        <w:t>ระบบ SUNDAE ได้ถูกพัฒนาขึ้นตามการออกแบบในบทที่ 3 โดยใช้เทคโนโลยีต่าง ๆ ดังนี้:</w:t>
        <w:br/>
        <w:br/>
        <w:tab/>
        <w:t>- Backend: FastAPI (Python) — มี 5 Routers: document, chat, inbox, bot, health</w:t>
        <w:br/>
        <w:tab/>
        <w:t>- Frontend: React 18 + Vite + Tailwind CSS v4 + TypeScript — มี 8 Pages</w:t>
        <w:br/>
        <w:tab/>
        <w:t>- Database: Supabase PostgreSQL + pgvector — มี 7 Tables + 9 SQL Migrations</w:t>
        <w:br/>
        <w:tab/>
        <w:t>- AI Services: BGE-M3 (Embedding) + BGE-Reranker-v2-M3 + Ollama/Qwen2.5</w:t>
        <w:br/>
        <w:tab/>
        <w:t>- Auth: Supabase Auth + JWT + 3-Layer Token Protection</w:t>
        <w:br/>
        <w:tab/>
        <w:t>- Security: RLS Policies บนทุก Table + get_my_role() SECURITY DEFINER</w:t>
        <w:br/>
        <w:tab/>
        <w:t>- Deployment: Docker Compose (3 Services)</w:t>
        <w:br/>
        <w:br/>
        <w:tab/>
        <w:t>ในระหว่างการพัฒนาพบ Bug จำนวน 11 รายการ (B1-B11) ซึ่งได้แก้ไขเรียบร้อยทั้งหมด รายละเอียดอยู่ในภาคผนวก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4.2 คู่มือการใช้งานระบบ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4.2.1 หน้าเข้าสู่ระบบ</w:t>
      </w:r>
    </w:p>
    <w:p>
      <w:r>
        <w:rPr>
          <w:rFonts w:ascii="TH Sarabun New" w:hAnsi="TH Sarabun New"/>
          <w:b w:val="0"/>
          <w:sz w:val="32"/>
        </w:rPr>
        <w:tab/>
        <w:t>[แทรกภาพที่ 4.1 หน้าเข้าสู่ระบบ]</w:t>
        <w:br/>
        <w:br/>
        <w:tab/>
        <w:t>ผู้ใช้กรอก Email และ Password แล้วกดปุ่ม 'เข้าสู่ระบบ' ระบบจะตรวจสอบข้อมูลกับ Supabase Auth หากถูกต้องจะนำไปหน้า Dashboard หากบัญชียังไม่ได้รับการอนุมัติ จะแสดงหน้า Lockout Screen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4.2.2 หน้าสมัครสมาชิก</w:t>
      </w:r>
    </w:p>
    <w:p>
      <w:r>
        <w:rPr>
          <w:rFonts w:ascii="TH Sarabun New" w:hAnsi="TH Sarabun New"/>
          <w:b w:val="0"/>
          <w:sz w:val="32"/>
        </w:rPr>
        <w:tab/>
        <w:t>[แทรกภาพที่ 4.2 หน้าสมัครสมาชิก]</w:t>
        <w:br/>
        <w:br/>
        <w:tab/>
        <w:t>ผู้ใช้กดแท็บ 'สมัครสมาชิก' กรอก Email, Password, ชื่อ-นามสกุล แล้วกดปุ่ม 'สมัครสมาชิก' ระบบจะสร้างบัญชีและแจ้งให้ Login ใหม่ บัญชีจะมีสถานะ is_approved = false จนกว่า Admin/Support จะอนุมัติ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4.2.3 หน้า Dashboard</w:t>
      </w:r>
    </w:p>
    <w:p>
      <w:r>
        <w:rPr>
          <w:rFonts w:ascii="TH Sarabun New" w:hAnsi="TH Sarabun New"/>
          <w:b w:val="0"/>
          <w:sz w:val="32"/>
        </w:rPr>
        <w:tab/>
        <w:t>[แทรกภาพที่ 4.3, 4.4 หน้า Dashboard]</w:t>
        <w:br/>
        <w:br/>
        <w:tab/>
        <w:t>Dashboard แสดงผลตาม Role:</w:t>
        <w:br/>
        <w:tab/>
        <w:t>- Admin: แสดงสถิติจำนวน Bot, เอกสาร, Session, ผู้ใช้</w:t>
        <w:br/>
        <w:tab/>
        <w:t>- Support: แสดง Session ที่รอดำเนินการ</w:t>
        <w:br/>
        <w:tab/>
        <w:t>- User (approved): แสดงข้อมูลทั่วไป</w:t>
        <w:br/>
        <w:tab/>
        <w:t>- User (not approved): แสดง Lockout Screen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4.2.4 หน้า Knowledge Base</w:t>
      </w:r>
    </w:p>
    <w:p>
      <w:r>
        <w:rPr>
          <w:rFonts w:ascii="TH Sarabun New" w:hAnsi="TH Sarabun New"/>
          <w:b w:val="0"/>
          <w:sz w:val="32"/>
        </w:rPr>
        <w:tab/>
        <w:t>[แทรกภาพที่ 4.5, 4.6]</w:t>
        <w:br/>
        <w:br/>
        <w:tab/>
        <w:t>Admin/Support สามารถอัปโหลดเอกสาร PDF/DOCX ได้ ระบบจะทำ Chunking → Embedding อัตโนมัติ แสดงรายการเอกสาร + สถานะ (processing/completed/error) สามารถลบเอกสารและ Chunks ทั้งหมดได้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4.2.5 หน้า Web Chat</w:t>
      </w:r>
    </w:p>
    <w:p>
      <w:r>
        <w:rPr>
          <w:rFonts w:ascii="TH Sarabun New" w:hAnsi="TH Sarabun New"/>
          <w:b w:val="0"/>
          <w:sz w:val="32"/>
        </w:rPr>
        <w:tab/>
        <w:t>[แทรกภาพที่ 4.7, 4.8]</w:t>
        <w:br/>
        <w:br/>
        <w:tab/>
        <w:t>ผู้ใช้เลือก Bot → พิมพ์ข้อความ → กด Send คำตอบจาก AI จะ Stream แบบ Real-time ทีละตัวอักษร ผ่าน SSE มีปุ่ม Cancel สำหรับหยุด Stream ระหว่างรอคำตอบ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4.2.6 หน้า Inbox (Human Handoff)</w:t>
      </w:r>
    </w:p>
    <w:p>
      <w:r>
        <w:rPr>
          <w:rFonts w:ascii="TH Sarabun New" w:hAnsi="TH Sarabun New"/>
          <w:b w:val="0"/>
          <w:sz w:val="32"/>
        </w:rPr>
        <w:tab/>
        <w:t>[แทรกภาพที่ 4.10, 4.11]</w:t>
        <w:br/>
        <w:br/>
        <w:tab/>
        <w:t>Admin/Support ดูรายการ Session ทั้งหมด เลือก Session เพื่อดูข้อความ Layout เป็น Admin Perspective:</w:t>
        <w:br/>
        <w:tab/>
        <w:t>- ข้อความลูกค้า (role=user) → ชิดซ้าย สีขาว</w:t>
        <w:br/>
        <w:tab/>
        <w:t>- ข้อความ AI (role=assistant) → ชิดขวา สีเหลือง</w:t>
        <w:br/>
        <w:tab/>
        <w:t>- ข้อความเจ้าหน้าที่ (role=admin) → ชิดขวา สีน้ำเงิน</w:t>
        <w:br/>
        <w:tab/>
        <w:t>สามารถเปลี่ยนสถานะ Session และพิมพ์ตอบกลับได้</w:t>
      </w:r>
    </w:p>
    <w:p>
      <w:pPr>
        <w:ind w:left="567"/>
      </w:pPr>
      <w:r>
        <w:rPr>
          <w:rFonts w:ascii="TH Sarabun New" w:hAnsi="TH Sarabun New"/>
          <w:b/>
          <w:sz w:val="32"/>
        </w:rPr>
        <w:t>4.2.7 หน้า Approvals</w:t>
      </w:r>
    </w:p>
    <w:p>
      <w:r>
        <w:rPr>
          <w:rFonts w:ascii="TH Sarabun New" w:hAnsi="TH Sarabun New"/>
          <w:b w:val="0"/>
          <w:sz w:val="32"/>
        </w:rPr>
        <w:tab/>
        <w:t>[แทรกภาพที่ 4.12]</w:t>
        <w:br/>
        <w:br/>
        <w:tab/>
        <w:t>Admin/Support ดูรายชื่อผู้ใช้ที่รอการอนุมัติ กดปุ่ม 'อนุมัติ' เพื่อเปลี่ยน is_approved = true ระบบตรวจสอบว่า update สำเร็จจริงหรือไม่ด้วย .select() หลัง .update()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4.3 ผลการทดสอบระบบ</w:t>
      </w:r>
    </w:p>
    <w:p>
      <w:r>
        <w:rPr>
          <w:rFonts w:ascii="TH Sarabun New" w:hAnsi="TH Sarabun New"/>
          <w:b w:val="0"/>
          <w:sz w:val="32"/>
        </w:rPr>
        <w:tab/>
        <w:t>ทดสอบฟังก์ชันการทำงานหลักของระบบ โดยผลการทดสอบแสดงดังตาราง</w:t>
      </w:r>
    </w:p>
    <w:p>
      <w:r>
        <w:rPr>
          <w:rFonts w:ascii="TH Sarabun New" w:hAnsi="TH Sarabun New"/>
          <w:b/>
          <w:sz w:val="28"/>
        </w:rPr>
        <w:t>ตารางที่ 4.1 ผลการทดสอบฟังก์ชันการทำงาน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ฟังก์ชัน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สมัครสมาชิก + auto-create profile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เข้าสู่ระบบ + Token refresh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Role-based access control (3 roles)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อัปโหลดเอกสาร + Chunking + Embedding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Chat — RAG Pipeline + Streaming SSE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Chat — Token auto-refresh ระหว่าง Stream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Inbox — ดู Sessions + Messages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Inbox — Human Handoff ตอบกลับ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Bot CRUD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Approvals — อนุมัติผู้ใช้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RLS Security — ป้องกัน unauthorized access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Ollama keep_alive 4h — ไม่ unload model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sz w:val="28"/>
              </w:rPr>
              <w:t>ผ่าน</w:t>
            </w:r>
          </w:p>
        </w:tc>
      </w:tr>
    </w:tbl>
    <w:p/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/>
          <w:b/>
          <w:sz w:val="40"/>
        </w:rPr>
        <w:t>บทที่ 5</w:t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สรุปผลการดำเนินงาน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5.1 สรุปผลการดำเนินงาน</w:t>
      </w:r>
    </w:p>
    <w:p>
      <w:r>
        <w:rPr>
          <w:rFonts w:ascii="TH Sarabun New" w:hAnsi="TH Sarabun New"/>
          <w:b w:val="0"/>
          <w:sz w:val="32"/>
        </w:rPr>
        <w:tab/>
        <w:t>โครงงานแพลตฟอร์มแชทบอท AI สำหรับองค์กร SUNDAE ได้พัฒนาระบบแชทบอทอัจฉริยะ ที่ใช้เทคนิค Retrieval-Augmented Generation (RAG) ในการตอบคำถามจากฐานความรู้ขององค์กร สามารถสรุปผลได้ดังนี้:</w:t>
        <w:br/>
        <w:br/>
        <w:tab/>
        <w:t>1. พัฒนาระบบ RAG ที่ใช้ BGE-M3 Embedding + pgvector Cosine Similarity Search + BGE-Reranker + Ollama/Qwen2.5 LLM ในการค้นหาและสร้างคำตอบจากเอกสารที่อัปโหลด รองรับภาษาไทยเป็นหลัก</w:t>
        <w:br/>
        <w:br/>
        <w:tab/>
        <w:t>2. พัฒนาระบบจัดการเอกสารที่รองรับ PDF/DOCX โดยใช้ Thai Text Splitter ในการแบ่ง Chunk แบบ Parent-Child Strategy เพื่อประสิทธิภาพในการค้นหา</w:t>
        <w:br/>
        <w:br/>
        <w:tab/>
        <w:t>3. พัฒนาระบบจัดการผู้ใช้แบบ Multi-tenant พร้อม Role-Based Access Control (Admin, Support, User) และ Row Level Security (RLS) บนทุกตาราง</w:t>
        <w:br/>
        <w:br/>
        <w:tab/>
        <w:t>4. พัฒนาระบบ Streaming SSE สำหรับแสดงคำตอบ AI แบบ Real-time พร้อม 3-Layer Token Protection เพื่อความเสถียร</w:t>
        <w:br/>
        <w:br/>
        <w:tab/>
        <w:t>5. พัฒนาระบบ Human Handoff ให้เจ้าหน้าที่เข้ามาตอบแทน AI ผ่านหน้า Inbox</w:t>
        <w:br/>
        <w:br/>
        <w:tab/>
        <w:t>ระบบผ่านการทดสอบฟังก์ชันหลักทั้ง 12 รายการ และแก้ไข Bug จำนวน 11 รายการ จนทำงานได้อย่างเสถียร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5.2 ข้อจำกัดในการดำเนินงานของระบบ</w:t>
      </w:r>
    </w:p>
    <w:p>
      <w:r>
        <w:rPr>
          <w:rFonts w:ascii="TH Sarabun New" w:hAnsi="TH Sarabun New"/>
          <w:b w:val="0"/>
          <w:sz w:val="32"/>
        </w:rPr>
        <w:tab/>
        <w:t>1. LLM Model — ปัจจุบันใช้ qwen2.5:3b (4 GB RAM) ซึ่งมีความแม่นยำระดับปานกลาง-สูง เนื่องจากเครื่อง Dev มี RAM ไม่เพียงพอสำหรับ qwen3:14b ที่ต้องการ 16 GB</w:t>
        <w:br/>
        <w:br/>
        <w:tab/>
        <w:t>2. LINE Integration — ยังอยู่ในสถานะ Mock เฉพาะ UI ยังไม่ได้สร้าง Webhook Endpoint และ LINE Reply Service จริง</w:t>
        <w:br/>
        <w:br/>
        <w:tab/>
        <w:t>3. Evaluation — ยังไม่ได้ทำ Quantitative Evaluation เช่น BLEU, ROUGE, F1 Score สำหรับวัดคุณภาพคำตอบของ RAG Pipeline</w:t>
        <w:br/>
        <w:br/>
        <w:tab/>
        <w:t>4. Scalability — ยังไม่ได้ทดสอบ Load Test สำหรับ Concurrent Users จำนวนมาก</w:t>
        <w:br/>
        <w:br/>
        <w:tab/>
        <w:t>5. File Types — รองรับเฉพาะ PDF และ DOCX ยังไม่รองรับ Excel, PowerPoint, รูปภาพ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5.3 แนวทางการพัฒนาต่อในอนาคต</w:t>
      </w:r>
    </w:p>
    <w:p>
      <w:r>
        <w:rPr>
          <w:rFonts w:ascii="TH Sarabun New" w:hAnsi="TH Sarabun New"/>
          <w:b w:val="0"/>
          <w:sz w:val="32"/>
        </w:rPr>
        <w:tab/>
        <w:t>1. LINE Webhook Integration — สร้าง POST /webhook/line endpoint เชื่อมต่อ RAG Pipeline กับ LINE Messaging API ให้ลูกค้าสนทนาผ่าน LINE ได้</w:t>
        <w:br/>
        <w:br/>
        <w:tab/>
        <w:t>2. Upgrade LLM — อัปเกรดเป็น qwen2.5:7b หรือ qwen3:14b เมื่อมี Hardware ที่เหมาะสม เพื่อคุณภาพคำตอบที่ดีขึ้น</w:t>
        <w:br/>
        <w:br/>
        <w:tab/>
        <w:t>3. Multi-modal RAG — รองรับเอกสารที่มีรูปภาพ ตาราง กราฟ โดยใช้ Vision Model ช่วยสกัดข้อมูล</w:t>
        <w:br/>
        <w:br/>
        <w:tab/>
        <w:t>4. Analytics Dashboard — แสดงสถิติการใช้งาน เช่น จำนวนคำถาม คะแนนความพึงพอใจ หัวข้อที่ถามบ่อย</w:t>
        <w:br/>
        <w:br/>
        <w:tab/>
        <w:t>5. Fine-tuning — Fine-tune Embedding Model และ LLM ด้วยข้อมูลเฉพาะขององค์กร เพื่อเพิ่มความแม่นยำ</w:t>
        <w:br/>
        <w:br/>
        <w:tab/>
        <w:t>6. Dark Mode — เพิ่ม Theme Switcher สำหรับ UI</w:t>
        <w:br/>
        <w:br/>
        <w:tab/>
        <w:t>7. User Profile Edit — ให้ผู้ใช้แก้ไข Full Name ของตัวเอง</w:t>
        <w:br/>
        <w:br/>
        <w:tab/>
        <w:t>8. Load Testing — ทดสอบ Concurrent Users เพื่อรองรับการ Deploy Production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บรรณานุกรม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Brown, T. B., et al. (2020). Language models are few-shot learners. Advances in Neural Information Processing Systems, 33, 1877-1901.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Gao, Y., et al. (2024). Retrieval-augmented generation for large language models: A survey. arXiv preprint arXiv:2312.10997.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Huang, L., et al. (2023). A survey on hallucination in large language models. arXiv preprint arXiv:2311.05232.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Lewis, P., et al. (2020). Retrieval-augmented generation for knowledge-intensive NLP tasks. Advances in Neural Information Processing Systems, 33, 9459-9474.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Lowphansirikul, T., et al. (2021). WangchanBERTa: Pretraining transformer-based Thai language models. arXiv preprint arXiv:2101.09635.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Merkel, D. (2014). Docker: Lightweight Linux containers for consistent development and deployment. Linux Journal, 2014(239), 2.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Meta. (2013). React: A JavaScript library for building user interfaces. https://react.dev/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pgvector. (2023). Open-source vector similarity search for Postgres. https://github.com/pgvector/pgvector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Ramírez, S. (2018). FastAPI framework, high performance, easy to learn, fast to code. https://fastapi.tiangolo.com/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Reimers, N., &amp; Gurevych, I. (2019). Sentence-BERT: Sentence embeddings using Siamese BERT-networks. Proceedings of EMNLP-IJCNLP, 3982-3992.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Supabase. (2020). The open source Firebase alternative. https://supabase.com/</w:t>
      </w:r>
    </w:p>
    <w:p>
      <w:pPr>
        <w:spacing w:after="120"/>
        <w:ind w:left="720" w:hanging="720"/>
      </w:pPr>
      <w:r>
        <w:rPr>
          <w:rFonts w:ascii="TH Sarabun New" w:hAnsi="TH Sarabun New"/>
          <w:sz w:val="32"/>
        </w:rPr>
        <w:t>Wathan, A. (2017). Tailwind CSS: A utility-first CSS framework. https://tailwindcss.com/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ภาคผนวก</w:t>
      </w:r>
    </w:p>
    <w:p>
      <w:pPr>
        <w:pStyle w:val="Heading2"/>
      </w:pPr>
      <w:r>
        <w:rPr>
          <w:rFonts w:ascii="TH Sarabun New" w:hAnsi="TH Sarabun New"/>
          <w:color w:val="000000"/>
          <w:sz w:val="36"/>
        </w:rPr>
        <w:t>ภาคผนวก ก — SQL Migrations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Migration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สถานะ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วัตถุประสงค์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001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Main Schema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สร้าง Tables + match_child_chunks RPC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002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Add Columns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LINE + Session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003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user_profiles + RLS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Role system + get_my_role()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004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Auth Trigger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Auto-create profile on signup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005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Support Account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สร้าง Support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006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Bot Filter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Vector search filter by bot_id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007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Admin Role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Allow 'admin' in chat_messages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008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Fix Org RLS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Fix 406 on organizations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009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Fix UPDATE RLS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รันแล้ว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Add WITH CHECK to UPDATE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  <w:color w:val="000000"/>
          <w:sz w:val="36"/>
        </w:rPr>
        <w:t>ภาคผนวก ข — Bugs ที่พบและแก้ไข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Bug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สาเหตุ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วิธีแก้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Loading screen ค้าง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ไม่มี .catch() + timeout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.catch() + 5s timeout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ขาด email/full_name columns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Schema ไม่ครบ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columns (migration 002)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RLS block profile read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ไม่มี SELECT policy สำหรับตัวเอง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id = auth.uid()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RLS infinite recursion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Subquery อ่าน user_profiles ซ้ำ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สร้าง get_my_role() SECURITY DEFINER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Stream ไม่ยิง request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Dynamic import ค้างใน Vite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เปลี่ยนเป็น static import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B6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Organizations 406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RLS ใช้ JWT claim ที่ไม่มี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เปลี่ยนเป็น subquery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Login 'Failed to fetch'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ไม่มี catch block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catch + Thai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B8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Approve ไม่ทำงาน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ขาด WITH CHECK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เพิ่ม WITH CHECK + .select()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B9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Stream ล้มหลังใช้นาน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Token หมดอายุไม่ refresh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ใช้ getValidToken()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B10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Ollama unload model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keep_alive 30m สั้นเกินไป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เปลี่ยนเป็น 4h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B11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Inbox layout ผิด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ใช้ User perspective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/>
                <w:sz w:val="28"/>
              </w:rPr>
              <w:t>เปลี่ยนเป็น Admin perspective</w:t>
            </w:r>
          </w:p>
        </w:tc>
      </w:tr>
    </w:tbl>
    <w:p/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ประวัติผู้ร่วมโครงงาน</w:t>
      </w:r>
    </w:p>
    <w:p>
      <w:r>
        <w:rPr>
          <w:rFonts w:ascii="TH Sarabun New" w:hAnsi="TH Sarabun New"/>
          <w:b/>
          <w:sz w:val="32"/>
        </w:rPr>
        <w:t>ผู้ร่วมโครงงานคนที่ 1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ชื่อ-นามสกุล</w:t>
        <w:tab/>
        <w:tab/>
        <w:t>[ชื่อ-นามสกุล นักศึกษาคนที่ 1]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รหัสนักศึกษา</w:t>
        <w:tab/>
        <w:tab/>
        <w:t>[XXXXXXXXXX]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คณะ</w:t>
        <w:tab/>
        <w:tab/>
        <w:tab/>
        <w:t>[ชื่อคณะ]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ภาควิชา</w:t>
        <w:tab/>
        <w:tab/>
        <w:tab/>
        <w:t>[ชื่อภาควิชา]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อีเมล</w:t>
        <w:tab/>
        <w:tab/>
        <w:tab/>
        <w:t>[email@example.com]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โทรศัพท์</w:t>
        <w:tab/>
        <w:tab/>
        <w:tab/>
        <w:t>[0XX-XXX-XXXX]</w:t>
      </w:r>
    </w:p>
    <w:p/>
    <w:p>
      <w:r>
        <w:rPr>
          <w:rFonts w:ascii="TH Sarabun New" w:hAnsi="TH Sarabun New"/>
          <w:b/>
          <w:sz w:val="32"/>
        </w:rPr>
        <w:t>ผู้ร่วมโครงงานคนที่ 2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ชื่อ-นามสกุล</w:t>
        <w:tab/>
        <w:tab/>
        <w:t>[ชื่อ-นามสกุล นักศึกษาคนที่ 2]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รหัสนักศึกษา</w:t>
        <w:tab/>
        <w:tab/>
        <w:t>[XXXXXXXXXX]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คณะ</w:t>
        <w:tab/>
        <w:tab/>
        <w:tab/>
        <w:t>[ชื่อคณะ]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ภาควิชา</w:t>
        <w:tab/>
        <w:tab/>
        <w:tab/>
        <w:t>[ชื่อภาควิชา]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อีเมล</w:t>
        <w:tab/>
        <w:tab/>
        <w:tab/>
        <w:t>[email@example.com]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โทรศัพท์</w:t>
        <w:tab/>
        <w:tab/>
        <w:tab/>
        <w:t>[0XX-XXX-XXXX]</w:t>
      </w:r>
    </w:p>
    <w:p/>
    <w:p>
      <w:r>
        <w:rPr>
          <w:rFonts w:ascii="TH Sarabun New" w:hAnsi="TH Sarabun New"/>
          <w:b/>
          <w:sz w:val="32"/>
        </w:rPr>
        <w:t>ผู้ร่วมโครงงานคนที่ 3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ชื่อ-นามสกุล</w:t>
        <w:tab/>
        <w:tab/>
        <w:t>[ชื่อ-นามสกุล นักศึกษาคนที่ 3]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รหัสนักศึกษา</w:t>
        <w:tab/>
        <w:tab/>
        <w:t>[XXXXXXXXXX]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คณะ</w:t>
        <w:tab/>
        <w:tab/>
        <w:tab/>
        <w:t>[ชื่อคณะ]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ภาควิชา</w:t>
        <w:tab/>
        <w:tab/>
        <w:tab/>
        <w:t>[ชื่อภาควิชา]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อีเมล</w:t>
        <w:tab/>
        <w:tab/>
        <w:tab/>
        <w:t>[email@example.com]</w:t>
      </w:r>
    </w:p>
    <w:p>
      <w:pPr>
        <w:ind w:left="567"/>
      </w:pPr>
      <w:r>
        <w:rPr>
          <w:rFonts w:ascii="TH Sarabun New" w:hAnsi="TH Sarabun New"/>
          <w:b w:val="0"/>
          <w:sz w:val="32"/>
        </w:rPr>
        <w:t>โทรศัพท์</w:t>
        <w:tab/>
        <w:tab/>
        <w:tab/>
        <w:t>[0XX-XXX-XXXX]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